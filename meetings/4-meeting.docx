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 xml:space="preserve">صورت جلسه </w:t>
      </w:r>
      <w:r w:rsidR="00DB2349">
        <w:rPr>
          <w:rFonts w:cstheme="majorHAnsi" w:hint="cs"/>
          <w:rtl/>
        </w:rPr>
        <w:t>۴</w:t>
      </w:r>
      <w:r w:rsidRPr="005E08D1">
        <w:rPr>
          <w:rFonts w:cstheme="majorHAnsi"/>
          <w:rtl/>
        </w:rPr>
        <w:t xml:space="preserve"> – پروژه سامانه سفارش‌گیری خیاطی</w:t>
      </w:r>
    </w:p>
    <w:p w:rsidR="009E1128" w:rsidRPr="005E08D1" w:rsidRDefault="009E1128" w:rsidP="009E1128">
      <w:pPr>
        <w:pStyle w:val="NoSpacing"/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تاریخ: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9E1128" w:rsidRPr="005E08D1" w:rsidRDefault="009E1128" w:rsidP="00DB2349">
      <w:pPr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140</w:t>
      </w:r>
      <w:r w:rsidR="00DB2349">
        <w:rPr>
          <w:rFonts w:asciiTheme="majorHAnsi" w:hAnsiTheme="majorHAnsi" w:cstheme="majorHAnsi"/>
          <w:lang w:bidi="fa-IR"/>
        </w:rPr>
        <w:t>5/02/03</w:t>
      </w:r>
    </w:p>
    <w:p w:rsidR="009E1128" w:rsidRPr="005E08D1" w:rsidRDefault="009E1128" w:rsidP="009E1128">
      <w:pPr>
        <w:pStyle w:val="NormalWeb"/>
        <w:bidi/>
        <w:rPr>
          <w:rFonts w:asciiTheme="majorHAnsi" w:hAnsiTheme="majorHAnsi" w:cstheme="majorHAnsi"/>
          <w:color w:val="000000"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ساعت: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9E1128" w:rsidRPr="005E08D1" w:rsidRDefault="009E1128" w:rsidP="009E1128">
      <w:pPr>
        <w:pStyle w:val="NoSpacing"/>
        <w:rPr>
          <w:rFonts w:asciiTheme="majorHAnsi" w:hAnsiTheme="majorHAnsi" w:cstheme="majorHAnsi"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9:00 – 11:00</w:t>
      </w:r>
    </w:p>
    <w:p w:rsidR="009E1128" w:rsidRPr="005E08D1" w:rsidRDefault="009E1128" w:rsidP="009E112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نوع جلسه</w:t>
      </w:r>
      <w:r w:rsidRPr="005E08D1">
        <w:rPr>
          <w:rStyle w:val="Strong"/>
          <w:rFonts w:asciiTheme="majorHAnsi" w:hAnsiTheme="majorHAnsi" w:cstheme="majorHAnsi"/>
          <w:noProof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noProof/>
          <w:color w:val="000000"/>
          <w:rtl/>
          <w:lang w:bidi="fa-IR"/>
        </w:rPr>
        <w:t> </w:t>
      </w:r>
      <w:r w:rsidRPr="005E08D1">
        <w:rPr>
          <w:rFonts w:asciiTheme="majorHAnsi" w:hAnsiTheme="majorHAnsi" w:cstheme="majorHAnsi"/>
          <w:noProof/>
          <w:rtl/>
          <w:lang w:bidi="fa-IR"/>
        </w:rPr>
        <w:t>حضوری</w:t>
      </w:r>
    </w:p>
    <w:p w:rsidR="009E1128" w:rsidRPr="005E08D1" w:rsidRDefault="009E1128" w:rsidP="009E1128">
      <w:pPr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محل برگزاری</w:t>
      </w:r>
      <w:r w:rsidRPr="005E08D1">
        <w:rPr>
          <w:rStyle w:val="Strong"/>
          <w:rFonts w:asciiTheme="majorHAnsi" w:hAnsiTheme="majorHAnsi" w:cstheme="majorHAnsi"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  <w:r w:rsidRPr="005E08D1">
        <w:rPr>
          <w:rFonts w:asciiTheme="majorHAnsi" w:hAnsiTheme="majorHAnsi" w:cstheme="majorHAnsi"/>
          <w:rtl/>
          <w:lang w:bidi="fa-IR"/>
        </w:rPr>
        <w:t>کافه دانشجویی جاکارتو</w:t>
      </w:r>
    </w:p>
    <w:p w:rsidR="009E1128" w:rsidRPr="005E08D1" w:rsidRDefault="009E1128" w:rsidP="009E112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حاضرین: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tl/>
        </w:rPr>
      </w:pPr>
      <w:r w:rsidRPr="005E08D1">
        <w:rPr>
          <w:rtl/>
        </w:rPr>
        <w:t>مینا کرمی‌نژاد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tl/>
        </w:rPr>
      </w:pPr>
      <w:r w:rsidRPr="005E08D1">
        <w:rPr>
          <w:rtl/>
        </w:rPr>
        <w:t>فائزه اسدی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tl/>
        </w:rPr>
      </w:pPr>
      <w:r w:rsidRPr="005E08D1">
        <w:rPr>
          <w:rtl/>
        </w:rPr>
        <w:t>فاطمه قنبری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tl/>
        </w:rPr>
      </w:pPr>
      <w:r w:rsidRPr="005E08D1">
        <w:rPr>
          <w:rtl/>
        </w:rPr>
        <w:t>ملیکا افتخاری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tl/>
        </w:rPr>
      </w:pPr>
      <w:r w:rsidRPr="005E08D1">
        <w:rPr>
          <w:rtl/>
        </w:rPr>
        <w:t>آناهیتا رفعتی</w:t>
      </w:r>
    </w:p>
    <w:p w:rsidR="009E1128" w:rsidRPr="005E08D1" w:rsidRDefault="001C305C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1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دستور جلسه</w:t>
      </w:r>
    </w:p>
    <w:p w:rsidR="009E1128" w:rsidRPr="005E08D1" w:rsidRDefault="00DB2349" w:rsidP="00DB2349">
      <w:pPr>
        <w:pStyle w:val="ListParagraph"/>
        <w:numPr>
          <w:ilvl w:val="0"/>
          <w:numId w:val="26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صحبت درباره بخش نیازمندی ها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Fonts w:asciiTheme="majorHAnsi" w:hAnsiTheme="majorHAnsi" w:cstheme="majorHAnsi"/>
          <w:rtl/>
        </w:rPr>
      </w:pPr>
      <w:r w:rsidRPr="005E08D1">
        <w:rPr>
          <w:rFonts w:asciiTheme="majorHAnsi" w:hAnsiTheme="majorHAnsi" w:cstheme="majorHAnsi"/>
          <w:rtl/>
        </w:rPr>
        <w:t xml:space="preserve">بررسی </w:t>
      </w:r>
      <w:r w:rsidR="00DB2349">
        <w:rPr>
          <w:rFonts w:asciiTheme="majorHAnsi" w:hAnsiTheme="majorHAnsi" w:cstheme="majorHAnsi" w:hint="cs"/>
          <w:rtl/>
        </w:rPr>
        <w:t>دیاگرام ها و تقسیم بین اعضا</w:t>
      </w:r>
    </w:p>
    <w:p w:rsidR="009E1128" w:rsidRPr="005E08D1" w:rsidRDefault="00DB2349" w:rsidP="00DB2349">
      <w:pPr>
        <w:pStyle w:val="ListParagraph"/>
        <w:numPr>
          <w:ilvl w:val="0"/>
          <w:numId w:val="26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تعیین نمای کلی صفحات سایت روی کاغذ</w:t>
      </w:r>
    </w:p>
    <w:p w:rsidR="009E1128" w:rsidRPr="005E08D1" w:rsidRDefault="009E1128" w:rsidP="00DB2349">
      <w:pPr>
        <w:pStyle w:val="ListParagraph"/>
        <w:numPr>
          <w:ilvl w:val="0"/>
          <w:numId w:val="26"/>
        </w:numPr>
        <w:bidi/>
        <w:jc w:val="left"/>
        <w:rPr>
          <w:rFonts w:asciiTheme="majorHAnsi" w:hAnsiTheme="majorHAnsi" w:cstheme="majorHAnsi"/>
          <w:rtl/>
        </w:rPr>
      </w:pPr>
      <w:r w:rsidRPr="005E08D1">
        <w:rPr>
          <w:rFonts w:asciiTheme="majorHAnsi" w:hAnsiTheme="majorHAnsi" w:cstheme="majorHAnsi"/>
          <w:rtl/>
        </w:rPr>
        <w:t>تصمیم‌گیری درباره اقدامات تا جلسه بعد</w:t>
      </w:r>
    </w:p>
    <w:p w:rsidR="009E1128" w:rsidRPr="005E08D1" w:rsidRDefault="001C305C" w:rsidP="009E1128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0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خلاصه مباحث مطرح‌شده</w:t>
      </w:r>
    </w:p>
    <w:p w:rsidR="009E1128" w:rsidRPr="005E08D1" w:rsidRDefault="00DB2349" w:rsidP="00DB234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ابتدا فاز برنامه ریزی تقریبا بسته شد(ممکن است نیاز به بازگشت و تغییر چیزی باشد) </w:t>
      </w:r>
    </w:p>
    <w:p w:rsidR="009E1128" w:rsidRDefault="00DB2349" w:rsidP="00DB234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فاز آنالیز باز شد و درباره بخش های اصلی آن صحبت شد</w:t>
      </w:r>
    </w:p>
    <w:p w:rsidR="00DB2349" w:rsidRDefault="00DB2349" w:rsidP="00DB234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بخش نیازمندی ها توضیح داده شد و درباره آن و نحوه جمع آوری نیازمندی ها بحث شد</w:t>
      </w:r>
    </w:p>
    <w:p w:rsidR="00DB2349" w:rsidRDefault="00DB2349" w:rsidP="00DB234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دیاگرام ها و یوزکیس ها مورد مطالعه قرار گرفت و کشیدن آن ها بین اعضا تقسیم شد</w:t>
      </w:r>
    </w:p>
    <w:p w:rsidR="00DB2349" w:rsidRDefault="00DB2349" w:rsidP="00DB234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یه نمای کلی بر روی تخته وایت بورد از صفحات سایت و آپشن هایش رسم شد</w:t>
      </w:r>
    </w:p>
    <w:p w:rsidR="00DB2349" w:rsidRPr="005E08D1" w:rsidRDefault="00DB2349" w:rsidP="00DB234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و در آخر درباره چگونگی شروع کدنویسی بعد از تفاز تحلیل و مدیریت زمان بحث شد.</w:t>
      </w:r>
    </w:p>
    <w:p w:rsidR="009E1128" w:rsidRPr="005E08D1" w:rsidRDefault="001C305C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9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تصمیمات نهایی جلسه</w:t>
      </w:r>
    </w:p>
    <w:p w:rsidR="009E1128" w:rsidRPr="00DB2349" w:rsidRDefault="00DB2349" w:rsidP="00DB2349">
      <w:pPr>
        <w:pStyle w:val="ListParagraph"/>
        <w:numPr>
          <w:ilvl w:val="0"/>
          <w:numId w:val="30"/>
        </w:numPr>
        <w:bidi/>
        <w:jc w:val="left"/>
        <w:rPr>
          <w:rFonts w:asciiTheme="majorHAnsi" w:hAnsiTheme="majorHAnsi" w:cstheme="majorHAnsi"/>
          <w:rtl/>
        </w:rPr>
      </w:pPr>
      <w:r>
        <w:rPr>
          <w:rStyle w:val="Strong"/>
          <w:rFonts w:asciiTheme="majorHAnsi" w:hAnsiTheme="majorHAnsi" w:cstheme="majorHAnsi" w:hint="cs"/>
          <w:b w:val="0"/>
          <w:bCs w:val="0"/>
          <w:rtl/>
        </w:rPr>
        <w:t>شروع فاز آنالیز و قسمت نازمندی ها</w:t>
      </w:r>
    </w:p>
    <w:p w:rsidR="009E1128" w:rsidRPr="00DB2349" w:rsidRDefault="00DB2349" w:rsidP="00DB2349">
      <w:pPr>
        <w:pStyle w:val="ListParagraph"/>
        <w:numPr>
          <w:ilvl w:val="0"/>
          <w:numId w:val="30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تقسیم دیاگرام ها بین اعضا</w:t>
      </w:r>
    </w:p>
    <w:p w:rsidR="009E1128" w:rsidRPr="00DB2349" w:rsidRDefault="00DB2349" w:rsidP="00DB2349">
      <w:pPr>
        <w:pStyle w:val="ListParagraph"/>
        <w:numPr>
          <w:ilvl w:val="0"/>
          <w:numId w:val="30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رسم نمای کلی صفحات سایت</w:t>
      </w:r>
    </w:p>
    <w:p w:rsidR="009E1128" w:rsidRPr="00DB2349" w:rsidRDefault="00DB2349" w:rsidP="00DB2349">
      <w:pPr>
        <w:pStyle w:val="ListParagraph"/>
        <w:numPr>
          <w:ilvl w:val="0"/>
          <w:numId w:val="30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مدیریت زمان و برنامه ریزی شروع کد نویسی بعد از فاز آنالیز</w:t>
      </w:r>
    </w:p>
    <w:p w:rsidR="009E1128" w:rsidRPr="005E08D1" w:rsidRDefault="001C305C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8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lastRenderedPageBreak/>
        <w:t>کارهای محول‌شده تا جلسه بعد</w:t>
      </w:r>
    </w:p>
    <w:p w:rsidR="009E1128" w:rsidRPr="00DB2349" w:rsidRDefault="00DB2349" w:rsidP="00DB2349">
      <w:pPr>
        <w:pStyle w:val="ListParagraph"/>
        <w:numPr>
          <w:ilvl w:val="0"/>
          <w:numId w:val="31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انجام مصاحبه برای جمع آوری نیاز مندی ها</w:t>
      </w:r>
    </w:p>
    <w:p w:rsidR="009E1128" w:rsidRPr="00DB2349" w:rsidRDefault="00DB2349" w:rsidP="00DB2349">
      <w:pPr>
        <w:pStyle w:val="ListParagraph"/>
        <w:numPr>
          <w:ilvl w:val="0"/>
          <w:numId w:val="31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تمام کردن دوره های بک و فرانت </w:t>
      </w:r>
    </w:p>
    <w:p w:rsidR="009E1128" w:rsidRPr="00DB2349" w:rsidRDefault="00DB2349" w:rsidP="00DB2349">
      <w:pPr>
        <w:pStyle w:val="ListParagraph"/>
        <w:numPr>
          <w:ilvl w:val="0"/>
          <w:numId w:val="31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یادگرفتن و فهمیدن دیاگرام های محول شده به هر فرد</w:t>
      </w:r>
    </w:p>
    <w:p w:rsidR="009E1128" w:rsidRPr="005E08D1" w:rsidRDefault="001C305C" w:rsidP="009E1128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7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زمان و شرایط جلسه بعد</w:t>
      </w:r>
    </w:p>
    <w:p w:rsidR="009E1128" w:rsidRPr="005E08D1" w:rsidRDefault="009E1128" w:rsidP="00DB2349">
      <w:pPr>
        <w:pStyle w:val="ListParagraph"/>
        <w:numPr>
          <w:ilvl w:val="0"/>
          <w:numId w:val="32"/>
        </w:numPr>
        <w:bidi/>
        <w:jc w:val="left"/>
        <w:rPr>
          <w:rtl/>
        </w:rPr>
      </w:pPr>
      <w:r w:rsidRPr="005E08D1">
        <w:rPr>
          <w:rtl/>
        </w:rPr>
        <w:t xml:space="preserve">جلسه بعد پس </w:t>
      </w:r>
      <w:r w:rsidR="0044760C">
        <w:rPr>
          <w:rFonts w:hint="cs"/>
          <w:rtl/>
        </w:rPr>
        <w:t>انجام عمده فاز آنالیز برگزار میشود.</w:t>
      </w:r>
    </w:p>
    <w:p w:rsidR="009E1128" w:rsidRPr="005E08D1" w:rsidRDefault="009E1128" w:rsidP="00DB2349">
      <w:pPr>
        <w:pStyle w:val="ListParagraph"/>
        <w:numPr>
          <w:ilvl w:val="0"/>
          <w:numId w:val="32"/>
        </w:numPr>
        <w:bidi/>
        <w:jc w:val="left"/>
        <w:rPr>
          <w:rtl/>
        </w:rPr>
      </w:pPr>
      <w:r w:rsidRPr="005E08D1">
        <w:rPr>
          <w:rtl/>
        </w:rPr>
        <w:t>زمان دقیق از طریق گروه پیام‌رسان هماهنگ خواهد شد.</w:t>
      </w:r>
    </w:p>
    <w:p w:rsidR="009E1128" w:rsidRPr="005E08D1" w:rsidRDefault="009E1128" w:rsidP="00DB2349">
      <w:pPr>
        <w:pStyle w:val="ListParagraph"/>
        <w:numPr>
          <w:ilvl w:val="0"/>
          <w:numId w:val="32"/>
        </w:numPr>
        <w:bidi/>
        <w:jc w:val="left"/>
        <w:rPr>
          <w:rtl/>
        </w:rPr>
      </w:pPr>
      <w:r w:rsidRPr="005E08D1">
        <w:rPr>
          <w:rtl/>
        </w:rPr>
        <w:t xml:space="preserve">در جلسه بعد، </w:t>
      </w:r>
      <w:r w:rsidR="0044760C">
        <w:rPr>
          <w:rFonts w:hint="cs"/>
          <w:rtl/>
        </w:rPr>
        <w:t>بیشتر درباهر کد نویسی و طراحی سیستم بحث خواهد شد.</w:t>
      </w:r>
    </w:p>
    <w:p w:rsidR="009E1128" w:rsidRPr="005E08D1" w:rsidRDefault="001C305C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6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ابزارها و تکنولوژی‌های پیشنهادی</w:t>
      </w:r>
    </w:p>
    <w:p w:rsidR="00863288" w:rsidRDefault="0044760C" w:rsidP="0044760C">
      <w:pPr>
        <w:pStyle w:val="Heading3"/>
        <w:rPr>
          <w:rFonts w:eastAsiaTheme="minorEastAsia" w:cstheme="majorHAnsi"/>
          <w:b w:val="0"/>
          <w:bCs w:val="0"/>
          <w:color w:val="auto"/>
          <w:rtl/>
        </w:rPr>
      </w:pPr>
      <w:r>
        <w:rPr>
          <w:rFonts w:cstheme="majorHAnsi" w:hint="cs"/>
          <w:rtl/>
        </w:rPr>
        <w:t>رسم دیاگرام</w:t>
      </w:r>
    </w:p>
    <w:p w:rsidR="0044760C" w:rsidRPr="0044760C" w:rsidRDefault="0044760C" w:rsidP="0044760C">
      <w:pPr>
        <w:jc w:val="left"/>
        <w:rPr>
          <w:lang w:bidi="fa-IR"/>
        </w:rPr>
      </w:pPr>
      <w:r>
        <w:rPr>
          <w:lang w:bidi="fa-IR"/>
        </w:rPr>
        <w:t>starUML</w:t>
      </w:r>
    </w:p>
    <w:p w:rsidR="009E1128" w:rsidRDefault="0044760C" w:rsidP="00863288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>مصاحبه</w:t>
      </w:r>
    </w:p>
    <w:p w:rsidR="0044760C" w:rsidRPr="0044760C" w:rsidRDefault="0044760C" w:rsidP="0044760C">
      <w:pPr>
        <w:jc w:val="left"/>
        <w:rPr>
          <w:lang w:bidi="fa-IR"/>
        </w:rPr>
      </w:pPr>
      <w:r>
        <w:rPr>
          <w:lang w:bidi="fa-IR"/>
        </w:rPr>
        <w:t>word</w:t>
      </w:r>
    </w:p>
    <w:p w:rsidR="009E1128" w:rsidRPr="005E08D1" w:rsidRDefault="001C305C" w:rsidP="00863288">
      <w:pPr>
        <w:pStyle w:val="NoSpacing"/>
        <w:bidi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5" alt="" style="width:404.8pt;height:.05pt;mso-width-percent:0;mso-height-percent:0;mso-width-percent:0;mso-height-percent:0" o:hrpct="865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جمع‌بندی پایانی</w:t>
      </w:r>
    </w:p>
    <w:p w:rsidR="00863288" w:rsidRPr="005E08D1" w:rsidRDefault="00863288" w:rsidP="00863288">
      <w:pPr>
        <w:bidi/>
        <w:rPr>
          <w:rFonts w:asciiTheme="majorHAnsi" w:hAnsiTheme="majorHAnsi" w:cstheme="majorHAnsi"/>
          <w:lang w:bidi="fa-IR"/>
        </w:rPr>
      </w:pPr>
    </w:p>
    <w:p w:rsidR="009E1128" w:rsidRPr="005E08D1" w:rsidRDefault="0044760C" w:rsidP="00863288">
      <w:pPr>
        <w:rPr>
          <w:rFonts w:asciiTheme="majorHAnsi" w:hAnsiTheme="majorHAnsi" w:cstheme="majorHAnsi"/>
          <w:noProof/>
          <w:lang w:bidi="fa-IR"/>
        </w:rPr>
      </w:pPr>
      <w:r>
        <w:rPr>
          <w:rFonts w:asciiTheme="majorHAnsi" w:hAnsiTheme="majorHAnsi" w:cstheme="majorHAnsi" w:hint="cs"/>
          <w:noProof/>
          <w:rtl/>
          <w:lang w:bidi="fa-IR"/>
        </w:rPr>
        <w:t>فاز برنامه ریزی تکیل و وارد فاز آنالیز شدیم و جمع آوری نیاز مندی ها آغاز شد.</w:t>
      </w:r>
    </w:p>
    <w:p w:rsidR="00FF7FA3" w:rsidRPr="005E08D1" w:rsidRDefault="00FF7FA3">
      <w:pPr>
        <w:rPr>
          <w:rFonts w:asciiTheme="majorHAnsi" w:hAnsiTheme="majorHAnsi" w:cstheme="majorHAnsi"/>
          <w:lang w:bidi="fa-IR"/>
        </w:rPr>
      </w:pPr>
    </w:p>
    <w:sectPr w:rsidR="00FF7FA3" w:rsidRPr="005E08D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779F7"/>
    <w:multiLevelType w:val="hybridMultilevel"/>
    <w:tmpl w:val="E19CB698"/>
    <w:lvl w:ilvl="0" w:tplc="562A04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FAF558">
      <w:start w:val="1"/>
      <w:numFmt w:val="bullet"/>
      <w:pStyle w:val="ListParagraph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9B5FB8"/>
    <w:multiLevelType w:val="hybridMultilevel"/>
    <w:tmpl w:val="A13E4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DE1491"/>
    <w:multiLevelType w:val="hybridMultilevel"/>
    <w:tmpl w:val="6FB610A2"/>
    <w:lvl w:ilvl="0" w:tplc="C6649D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25E4D8C"/>
    <w:multiLevelType w:val="multilevel"/>
    <w:tmpl w:val="8CA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065C4"/>
    <w:multiLevelType w:val="multilevel"/>
    <w:tmpl w:val="D68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7094E"/>
    <w:multiLevelType w:val="multilevel"/>
    <w:tmpl w:val="38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627BD"/>
    <w:multiLevelType w:val="hybridMultilevel"/>
    <w:tmpl w:val="69B85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691B31"/>
    <w:multiLevelType w:val="hybridMultilevel"/>
    <w:tmpl w:val="C9FEC7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A3F3A90"/>
    <w:multiLevelType w:val="multilevel"/>
    <w:tmpl w:val="CB7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946D6"/>
    <w:multiLevelType w:val="multilevel"/>
    <w:tmpl w:val="91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01BA0"/>
    <w:multiLevelType w:val="hybridMultilevel"/>
    <w:tmpl w:val="DEF6F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20F4D01"/>
    <w:multiLevelType w:val="hybridMultilevel"/>
    <w:tmpl w:val="C346F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F97942"/>
    <w:multiLevelType w:val="multilevel"/>
    <w:tmpl w:val="5D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34FB9"/>
    <w:multiLevelType w:val="multilevel"/>
    <w:tmpl w:val="41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84373"/>
    <w:multiLevelType w:val="multilevel"/>
    <w:tmpl w:val="AD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52277"/>
    <w:multiLevelType w:val="hybridMultilevel"/>
    <w:tmpl w:val="EFFC5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E3A6F50"/>
    <w:multiLevelType w:val="multilevel"/>
    <w:tmpl w:val="22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56AA3"/>
    <w:multiLevelType w:val="multilevel"/>
    <w:tmpl w:val="6F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B4C3E"/>
    <w:multiLevelType w:val="hybridMultilevel"/>
    <w:tmpl w:val="B36492DA"/>
    <w:lvl w:ilvl="0" w:tplc="5F3886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011582">
    <w:abstractNumId w:val="8"/>
  </w:num>
  <w:num w:numId="2" w16cid:durableId="1708990644">
    <w:abstractNumId w:val="6"/>
  </w:num>
  <w:num w:numId="3" w16cid:durableId="1800300522">
    <w:abstractNumId w:val="5"/>
  </w:num>
  <w:num w:numId="4" w16cid:durableId="941228686">
    <w:abstractNumId w:val="4"/>
  </w:num>
  <w:num w:numId="5" w16cid:durableId="1088118107">
    <w:abstractNumId w:val="7"/>
  </w:num>
  <w:num w:numId="6" w16cid:durableId="731393727">
    <w:abstractNumId w:val="3"/>
  </w:num>
  <w:num w:numId="7" w16cid:durableId="1998920296">
    <w:abstractNumId w:val="2"/>
  </w:num>
  <w:num w:numId="8" w16cid:durableId="198209107">
    <w:abstractNumId w:val="1"/>
  </w:num>
  <w:num w:numId="9" w16cid:durableId="1792431460">
    <w:abstractNumId w:val="0"/>
  </w:num>
  <w:num w:numId="10" w16cid:durableId="1157575133">
    <w:abstractNumId w:val="18"/>
  </w:num>
  <w:num w:numId="11" w16cid:durableId="1707871955">
    <w:abstractNumId w:val="17"/>
  </w:num>
  <w:num w:numId="12" w16cid:durableId="1938295875">
    <w:abstractNumId w:val="26"/>
  </w:num>
  <w:num w:numId="13" w16cid:durableId="655769302">
    <w:abstractNumId w:val="13"/>
  </w:num>
  <w:num w:numId="14" w16cid:durableId="1404257451">
    <w:abstractNumId w:val="21"/>
  </w:num>
  <w:num w:numId="15" w16cid:durableId="485586960">
    <w:abstractNumId w:val="12"/>
  </w:num>
  <w:num w:numId="16" w16cid:durableId="1261523415">
    <w:abstractNumId w:val="22"/>
  </w:num>
  <w:num w:numId="17" w16cid:durableId="735929998">
    <w:abstractNumId w:val="23"/>
  </w:num>
  <w:num w:numId="18" w16cid:durableId="426275660">
    <w:abstractNumId w:val="14"/>
  </w:num>
  <w:num w:numId="19" w16cid:durableId="997534765">
    <w:abstractNumId w:val="25"/>
  </w:num>
  <w:num w:numId="20" w16cid:durableId="810712378">
    <w:abstractNumId w:val="27"/>
  </w:num>
  <w:num w:numId="21" w16cid:durableId="1458986721">
    <w:abstractNumId w:val="27"/>
  </w:num>
  <w:num w:numId="22" w16cid:durableId="1489441848">
    <w:abstractNumId w:val="27"/>
  </w:num>
  <w:num w:numId="23" w16cid:durableId="939945982">
    <w:abstractNumId w:val="11"/>
  </w:num>
  <w:num w:numId="24" w16cid:durableId="842863739">
    <w:abstractNumId w:val="9"/>
  </w:num>
  <w:num w:numId="25" w16cid:durableId="2062291580">
    <w:abstractNumId w:val="9"/>
  </w:num>
  <w:num w:numId="26" w16cid:durableId="2090685453">
    <w:abstractNumId w:val="9"/>
  </w:num>
  <w:num w:numId="27" w16cid:durableId="1525092435">
    <w:abstractNumId w:val="24"/>
  </w:num>
  <w:num w:numId="28" w16cid:durableId="461919444">
    <w:abstractNumId w:val="10"/>
  </w:num>
  <w:num w:numId="29" w16cid:durableId="10574895">
    <w:abstractNumId w:val="16"/>
  </w:num>
  <w:num w:numId="30" w16cid:durableId="1369374930">
    <w:abstractNumId w:val="15"/>
  </w:num>
  <w:num w:numId="31" w16cid:durableId="1540320995">
    <w:abstractNumId w:val="19"/>
  </w:num>
  <w:num w:numId="32" w16cid:durableId="7752476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49"/>
    <w:rsid w:val="0003043B"/>
    <w:rsid w:val="00034616"/>
    <w:rsid w:val="0006063C"/>
    <w:rsid w:val="00102BB6"/>
    <w:rsid w:val="00122D57"/>
    <w:rsid w:val="0015074B"/>
    <w:rsid w:val="001C305C"/>
    <w:rsid w:val="0029639D"/>
    <w:rsid w:val="00326F90"/>
    <w:rsid w:val="0044760C"/>
    <w:rsid w:val="005E08D1"/>
    <w:rsid w:val="00863288"/>
    <w:rsid w:val="009E1128"/>
    <w:rsid w:val="00AA1D8D"/>
    <w:rsid w:val="00B47730"/>
    <w:rsid w:val="00B753E1"/>
    <w:rsid w:val="00C440EC"/>
    <w:rsid w:val="00CB0664"/>
    <w:rsid w:val="00DB2349"/>
    <w:rsid w:val="00E13D7E"/>
    <w:rsid w:val="00EF30C2"/>
    <w:rsid w:val="00F17E15"/>
    <w:rsid w:val="00FC693F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97F94"/>
  <w14:defaultImageDpi w14:val="300"/>
  <w15:docId w15:val="{54633B64-F08C-9D46-9FD8-5F63E848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28"/>
    <w:pPr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1128"/>
    <w:pPr>
      <w:keepNext/>
      <w:keepLines/>
      <w:bidi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288"/>
    <w:pPr>
      <w:keepNext/>
      <w:keepLines/>
      <w:bidi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1128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63288"/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F17E15"/>
    <w:pPr>
      <w:numPr>
        <w:ilvl w:val="1"/>
        <w:numId w:val="26"/>
      </w:numPr>
      <w:contextualSpacing/>
    </w:pPr>
    <w:rPr>
      <w:noProof/>
      <w:lang w:bidi="fa-I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1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meeting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meetings.dotx</Template>
  <TotalTime>13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>generated by python-docx</dc:description>
  <cp:lastModifiedBy>mina karami</cp:lastModifiedBy>
  <cp:revision>1</cp:revision>
  <dcterms:created xsi:type="dcterms:W3CDTF">2026-04-25T13:56:00Z</dcterms:created>
  <dcterms:modified xsi:type="dcterms:W3CDTF">2026-04-25T14:10:00Z</dcterms:modified>
  <cp:category/>
</cp:coreProperties>
</file>