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صورت جلسه ۱ – پروژه سامانه سفارش‌گیری خیاطی</w:t>
      </w:r>
    </w:p>
    <w:p w:rsidR="009E1128" w:rsidRPr="005E08D1" w:rsidRDefault="009E1128" w:rsidP="009E1128">
      <w:pPr>
        <w:pStyle w:val="NoSpacing"/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تاریخ: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9E1128" w:rsidRPr="005E08D1" w:rsidRDefault="009E1128" w:rsidP="00AC2598">
      <w:pPr>
        <w:pStyle w:val="NoSpacing"/>
        <w:rPr>
          <w:rtl/>
          <w:lang w:bidi="fa-IR"/>
        </w:rPr>
      </w:pPr>
      <w:r w:rsidRPr="005E08D1">
        <w:rPr>
          <w:lang w:bidi="fa-IR"/>
        </w:rPr>
        <w:t>140</w:t>
      </w:r>
      <w:r w:rsidR="00AC2598">
        <w:rPr>
          <w:lang w:bidi="fa-IR"/>
        </w:rPr>
        <w:t>5/1/16</w:t>
      </w:r>
    </w:p>
    <w:p w:rsidR="009E1128" w:rsidRPr="005E08D1" w:rsidRDefault="009E1128" w:rsidP="00AC2598">
      <w:pPr>
        <w:rPr>
          <w:color w:val="000000"/>
          <w:lang w:bidi="fa-IR"/>
        </w:rPr>
      </w:pPr>
      <w:r w:rsidRPr="005E08D1">
        <w:rPr>
          <w:noProof/>
          <w:rtl/>
          <w:lang w:bidi="fa-IR"/>
        </w:rPr>
        <w:t>ساعت: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9E1128" w:rsidRPr="005E08D1" w:rsidRDefault="00AC2598" w:rsidP="009E1128">
      <w:pPr>
        <w:pStyle w:val="NoSpacing"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lang w:bidi="fa-IR"/>
        </w:rPr>
        <w:t>16</w:t>
      </w:r>
      <w:r w:rsidR="009E1128" w:rsidRPr="005E08D1">
        <w:rPr>
          <w:rFonts w:asciiTheme="majorHAnsi" w:hAnsiTheme="majorHAnsi" w:cstheme="majorHAnsi"/>
          <w:lang w:bidi="fa-IR"/>
        </w:rPr>
        <w:t>:</w:t>
      </w:r>
      <w:r>
        <w:rPr>
          <w:rFonts w:asciiTheme="majorHAnsi" w:hAnsiTheme="majorHAnsi" w:cstheme="majorHAnsi"/>
          <w:lang w:bidi="fa-IR"/>
        </w:rPr>
        <w:t>3</w:t>
      </w:r>
      <w:r w:rsidR="009E1128" w:rsidRPr="005E08D1">
        <w:rPr>
          <w:rFonts w:asciiTheme="majorHAnsi" w:hAnsiTheme="majorHAnsi" w:cstheme="majorHAnsi"/>
          <w:lang w:bidi="fa-IR"/>
        </w:rPr>
        <w:t>0 – 1</w:t>
      </w:r>
      <w:r>
        <w:rPr>
          <w:rFonts w:asciiTheme="majorHAnsi" w:hAnsiTheme="majorHAnsi" w:cstheme="majorHAnsi"/>
          <w:lang w:bidi="fa-IR"/>
        </w:rPr>
        <w:t>8</w:t>
      </w:r>
      <w:r w:rsidR="009E1128" w:rsidRPr="005E08D1">
        <w:rPr>
          <w:rFonts w:asciiTheme="majorHAnsi" w:hAnsiTheme="majorHAnsi" w:cstheme="majorHAnsi"/>
          <w:lang w:bidi="fa-IR"/>
        </w:rPr>
        <w:t>:00</w:t>
      </w:r>
    </w:p>
    <w:p w:rsidR="009E1128" w:rsidRPr="005E08D1" w:rsidRDefault="009E1128" w:rsidP="009E1128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نوع جلسه</w:t>
      </w:r>
      <w:r w:rsidRPr="005E08D1">
        <w:rPr>
          <w:rStyle w:val="Strong"/>
          <w:rFonts w:asciiTheme="majorHAnsi" w:hAnsiTheme="majorHAnsi" w:cstheme="majorHAnsi"/>
          <w:noProof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noProof/>
          <w:color w:val="000000"/>
          <w:rtl/>
          <w:lang w:bidi="fa-IR"/>
        </w:rPr>
        <w:t> </w:t>
      </w:r>
      <w:r w:rsidRPr="005E08D1">
        <w:rPr>
          <w:rFonts w:asciiTheme="majorHAnsi" w:hAnsiTheme="majorHAnsi" w:cstheme="majorHAnsi"/>
          <w:noProof/>
          <w:rtl/>
          <w:lang w:bidi="fa-IR"/>
        </w:rPr>
        <w:t>حضوری</w:t>
      </w:r>
    </w:p>
    <w:p w:rsidR="009E1128" w:rsidRPr="005E08D1" w:rsidRDefault="009E1128" w:rsidP="009E1128">
      <w:pPr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محل برگزاری</w:t>
      </w:r>
      <w:r w:rsidRPr="005E08D1">
        <w:rPr>
          <w:rStyle w:val="Strong"/>
          <w:rFonts w:asciiTheme="majorHAnsi" w:hAnsiTheme="majorHAnsi" w:cstheme="majorHAnsi"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  <w:r w:rsidRPr="005E08D1">
        <w:rPr>
          <w:rFonts w:asciiTheme="majorHAnsi" w:hAnsiTheme="majorHAnsi" w:cstheme="majorHAnsi"/>
          <w:rtl/>
          <w:lang w:bidi="fa-IR"/>
        </w:rPr>
        <w:t>کافه دانشجویی جاکارتو</w:t>
      </w:r>
    </w:p>
    <w:p w:rsidR="009E1128" w:rsidRPr="005E08D1" w:rsidRDefault="009E1128" w:rsidP="00AC2598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حاضرین:</w:t>
      </w:r>
    </w:p>
    <w:p w:rsidR="009E1128" w:rsidRPr="005E08D1" w:rsidRDefault="009E1128" w:rsidP="00AC2598">
      <w:pPr>
        <w:pStyle w:val="ListParagraph"/>
        <w:bidi/>
        <w:jc w:val="left"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مینا کرمی‌نژاد</w:t>
      </w:r>
    </w:p>
    <w:p w:rsidR="009E1128" w:rsidRPr="005E08D1" w:rsidRDefault="009E1128" w:rsidP="00AC2598">
      <w:pPr>
        <w:pStyle w:val="ListParagraph"/>
        <w:bidi/>
        <w:jc w:val="left"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فائزه اسدی</w:t>
      </w:r>
    </w:p>
    <w:p w:rsidR="009E1128" w:rsidRPr="005E08D1" w:rsidRDefault="009E1128" w:rsidP="00AC2598">
      <w:pPr>
        <w:pStyle w:val="ListParagraph"/>
        <w:bidi/>
        <w:jc w:val="left"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فاطمه قنبری</w:t>
      </w:r>
    </w:p>
    <w:p w:rsidR="009E1128" w:rsidRPr="005E08D1" w:rsidRDefault="009E1128" w:rsidP="00AC2598">
      <w:pPr>
        <w:pStyle w:val="ListParagraph"/>
        <w:bidi/>
        <w:jc w:val="left"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ملیکا افتخاری</w:t>
      </w:r>
    </w:p>
    <w:p w:rsidR="009E1128" w:rsidRPr="005E08D1" w:rsidRDefault="009E1128" w:rsidP="00AC2598">
      <w:pPr>
        <w:pStyle w:val="ListParagraph"/>
        <w:bidi/>
        <w:jc w:val="left"/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آناهیتا رفعتی</w:t>
      </w:r>
    </w:p>
    <w:p w:rsidR="009E1128" w:rsidRPr="005E08D1" w:rsidRDefault="005C5437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0" alt="" style="width:419.8pt;height:.05pt;mso-width-percent:0;mso-height-percent:0;mso-width-percent:0;mso-height-percent:0" o:hrpct="897" o:hralign="center" o:hrstd="t" o:hr="t" fillcolor="#a0a0a0" stroked="f"/>
        </w:pict>
      </w:r>
    </w:p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دستور جلسه</w:t>
      </w:r>
    </w:p>
    <w:p w:rsidR="00AC2598" w:rsidRDefault="00AC2598" w:rsidP="00AC2598">
      <w:pPr>
        <w:pStyle w:val="ListParagraph"/>
        <w:bidi/>
        <w:jc w:val="left"/>
        <w:rPr>
          <w:noProof/>
          <w:rtl/>
          <w:lang w:bidi="fa-IR"/>
        </w:rPr>
      </w:pPr>
      <w:r w:rsidRPr="00AC2598">
        <w:rPr>
          <w:noProof/>
          <w:lang w:bidi="fa-IR"/>
        </w:rPr>
        <w:t xml:space="preserve">  </w:t>
      </w:r>
      <w:r>
        <w:rPr>
          <w:noProof/>
          <w:rtl/>
          <w:lang w:bidi="fa-IR"/>
        </w:rPr>
        <w:t>اغاز مستند سازی</w:t>
      </w:r>
    </w:p>
    <w:p w:rsidR="00AC2598" w:rsidRDefault="00AC2598" w:rsidP="00AC2598">
      <w:pPr>
        <w:pStyle w:val="ListParagraph"/>
        <w:bidi/>
        <w:jc w:val="left"/>
        <w:rPr>
          <w:noProof/>
          <w:rtl/>
          <w:lang w:bidi="fa-IR"/>
        </w:rPr>
      </w:pPr>
      <w:r>
        <w:rPr>
          <w:noProof/>
          <w:rtl/>
          <w:lang w:bidi="fa-IR"/>
        </w:rPr>
        <w:t>شروع مستند درخواست سیستم</w:t>
      </w:r>
    </w:p>
    <w:p w:rsidR="00AC2598" w:rsidRDefault="00AC2598" w:rsidP="00AC2598">
      <w:pPr>
        <w:pStyle w:val="ListParagraph"/>
        <w:bidi/>
        <w:jc w:val="left"/>
        <w:rPr>
          <w:noProof/>
          <w:lang w:bidi="fa-IR"/>
        </w:rPr>
      </w:pPr>
      <w:r>
        <w:rPr>
          <w:noProof/>
          <w:rtl/>
          <w:lang w:bidi="fa-IR"/>
        </w:rPr>
        <w:t>بررسی و تحلیل امکان سنجی ها</w:t>
      </w:r>
    </w:p>
    <w:p w:rsidR="00AC2598" w:rsidRDefault="00AC2598" w:rsidP="00AC25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E1128" w:rsidRPr="005E08D1" w:rsidRDefault="005C5437" w:rsidP="00AC2598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9" alt="" style="width:419.8pt;height:.05pt;mso-width-percent:0;mso-height-percent:0;mso-width-percent:0;mso-height-percent:0" o:hrpct="897" o:hralign="center" o:hrstd="t" o:hr="t" fillcolor="#a0a0a0" stroked="f"/>
        </w:pict>
      </w:r>
    </w:p>
    <w:p w:rsidR="009E1128" w:rsidRPr="005E08D1" w:rsidRDefault="009E1128" w:rsidP="009E112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خلاصه مباحث مطرح‌شده</w:t>
      </w:r>
    </w:p>
    <w:p w:rsidR="00AC2598" w:rsidRPr="00AC2598" w:rsidRDefault="00AC2598" w:rsidP="00AC2598">
      <w:pPr>
        <w:pStyle w:val="ListParagraph"/>
        <w:bidi/>
        <w:jc w:val="left"/>
        <w:rPr>
          <w:noProof/>
          <w:lang w:bidi="fa-IR"/>
        </w:rPr>
      </w:pPr>
      <w:r>
        <w:rPr>
          <w:rFonts w:hAnsi="Symbol" w:hint="cs"/>
          <w:rtl/>
        </w:rPr>
        <w:t xml:space="preserve">در </w:t>
      </w:r>
      <w:r w:rsidRPr="00AC2598">
        <w:rPr>
          <w:noProof/>
          <w:rtl/>
          <w:lang w:bidi="fa-IR"/>
        </w:rPr>
        <w:t>ابتدای جلسه، هدف اصلی جلسه به‌عنوان نوشتن پروپوزال پروژه و آماده‌سازی مستندات موردنیاز برای مرحله برنامه‌ریزی مشخص شد</w:t>
      </w:r>
      <w:r w:rsidRPr="00AC2598">
        <w:rPr>
          <w:noProof/>
          <w:lang w:bidi="fa-IR"/>
        </w:rPr>
        <w:t>.</w:t>
      </w:r>
    </w:p>
    <w:p w:rsidR="00AC2598" w:rsidRPr="00AC2598" w:rsidRDefault="00AC2598" w:rsidP="00AC2598">
      <w:pPr>
        <w:pStyle w:val="ListParagraph"/>
        <w:bidi/>
        <w:jc w:val="left"/>
        <w:rPr>
          <w:noProof/>
          <w:lang w:bidi="fa-IR"/>
        </w:rPr>
      </w:pPr>
      <w:r w:rsidRPr="00AC2598">
        <w:rPr>
          <w:noProof/>
          <w:lang w:bidi="fa-IR"/>
        </w:rPr>
        <w:t xml:space="preserve">  </w:t>
      </w:r>
      <w:r w:rsidRPr="00AC2598">
        <w:rPr>
          <w:noProof/>
          <w:rtl/>
          <w:lang w:bidi="fa-IR"/>
        </w:rPr>
        <w:t>ابتدا اعضا روی ساختار کلی </w:t>
      </w:r>
      <w:r w:rsidRPr="00AC2598">
        <w:rPr>
          <w:noProof/>
          <w:lang w:bidi="fa-IR"/>
        </w:rPr>
        <w:t>System Request (</w:t>
      </w:r>
      <w:r w:rsidRPr="00AC2598">
        <w:rPr>
          <w:noProof/>
          <w:rtl/>
          <w:lang w:bidi="fa-IR"/>
        </w:rPr>
        <w:t>درخواست سیستم</w:t>
      </w:r>
      <w:r w:rsidRPr="00AC2598">
        <w:rPr>
          <w:noProof/>
          <w:lang w:bidi="fa-IR"/>
        </w:rPr>
        <w:t>) </w:t>
      </w:r>
      <w:r w:rsidRPr="00AC2598">
        <w:rPr>
          <w:noProof/>
          <w:rtl/>
          <w:lang w:bidi="fa-IR"/>
        </w:rPr>
        <w:t>توافق کردند؛ شامل مواردی مانند</w:t>
      </w:r>
      <w:r w:rsidRPr="00AC2598">
        <w:rPr>
          <w:noProof/>
          <w:lang w:bidi="fa-IR"/>
        </w:rPr>
        <w:t>: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lang w:bidi="fa-IR"/>
        </w:rPr>
      </w:pPr>
      <w:r w:rsidRPr="00AC2598">
        <w:rPr>
          <w:noProof/>
          <w:rtl/>
          <w:lang w:bidi="fa-IR"/>
        </w:rPr>
        <w:t>معرفی کلی سیستم و مسئله‌ای که قرار است حل شود،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C2598">
        <w:rPr>
          <w:noProof/>
          <w:rtl/>
          <w:lang w:bidi="fa-IR"/>
        </w:rPr>
        <w:t>اهداف اصلی سیستم،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C2598">
        <w:rPr>
          <w:noProof/>
          <w:rtl/>
          <w:lang w:bidi="fa-IR"/>
        </w:rPr>
        <w:t>ذی‌نفعان و کاربران سیستم،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C2598">
        <w:rPr>
          <w:noProof/>
          <w:rtl/>
          <w:lang w:bidi="fa-IR"/>
        </w:rPr>
        <w:t>محدوده اولیه (</w:t>
      </w:r>
      <w:r w:rsidRPr="00AC2598">
        <w:rPr>
          <w:noProof/>
          <w:lang w:bidi="fa-IR"/>
        </w:rPr>
        <w:t>Scope</w:t>
      </w:r>
      <w:r w:rsidRPr="00AC2598">
        <w:rPr>
          <w:noProof/>
          <w:rtl/>
          <w:lang w:bidi="fa-IR"/>
        </w:rPr>
        <w:t>) و خروجی‌های مورد انتظار.</w:t>
      </w:r>
    </w:p>
    <w:p w:rsidR="00AC2598" w:rsidRPr="00AC2598" w:rsidRDefault="00AC2598" w:rsidP="00AC2598">
      <w:pPr>
        <w:pStyle w:val="ListParagraph"/>
        <w:bidi/>
        <w:jc w:val="left"/>
        <w:rPr>
          <w:noProof/>
          <w:rtl/>
          <w:lang w:bidi="fa-IR"/>
        </w:rPr>
      </w:pPr>
      <w:r w:rsidRPr="00AC2598">
        <w:rPr>
          <w:noProof/>
          <w:rtl/>
          <w:lang w:bidi="fa-IR"/>
        </w:rPr>
        <w:t>سپس درباره بخش‌های مختلف امکان‌سنجی پروژه صحبت شد؛ از جمله</w:t>
      </w:r>
      <w:r w:rsidRPr="00AC2598">
        <w:rPr>
          <w:noProof/>
          <w:lang w:bidi="fa-IR"/>
        </w:rPr>
        <w:t>: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lang w:bidi="fa-IR"/>
        </w:rPr>
      </w:pPr>
      <w:r w:rsidRPr="00AC2598">
        <w:rPr>
          <w:noProof/>
          <w:rtl/>
          <w:lang w:bidi="fa-IR"/>
        </w:rPr>
        <w:t>امکان‌سنجی فنی (تکنولوژی‌ها، ابزارها و مهارت‌های موردنیاز)،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C2598">
        <w:rPr>
          <w:noProof/>
          <w:rtl/>
          <w:lang w:bidi="fa-IR"/>
        </w:rPr>
        <w:t>امکان‌سنجی اقتصادی (هزینه‌ها، منافع و ارزش افزوده)،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C2598">
        <w:rPr>
          <w:noProof/>
          <w:rtl/>
          <w:lang w:bidi="fa-IR"/>
        </w:rPr>
        <w:t>امکان‌سنجی زمانی (مدت‌زمان اجرای پروژه و هم‌خوانی با تقویم درسی)،</w:t>
      </w:r>
    </w:p>
    <w:p w:rsidR="00AC2598" w:rsidRPr="00AC2598" w:rsidRDefault="00AC2598" w:rsidP="00AC2598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C2598">
        <w:rPr>
          <w:noProof/>
          <w:rtl/>
          <w:lang w:bidi="fa-IR"/>
        </w:rPr>
        <w:t>امکان‌سنجی سازمانی / عملیاتی (پذیرش سیستم توسط کاربران و قابلیت پیاده‌سازی در محیط واقعی).</w:t>
      </w:r>
    </w:p>
    <w:p w:rsidR="00AC2598" w:rsidRPr="00AC2598" w:rsidRDefault="00AC2598" w:rsidP="00AC2598">
      <w:pPr>
        <w:pStyle w:val="ListParagraph"/>
        <w:bidi/>
        <w:jc w:val="left"/>
        <w:rPr>
          <w:noProof/>
          <w:rtl/>
          <w:lang w:bidi="fa-IR"/>
        </w:rPr>
      </w:pPr>
      <w:r w:rsidRPr="00AC2598">
        <w:rPr>
          <w:noProof/>
          <w:lang w:bidi="fa-IR"/>
        </w:rPr>
        <w:t xml:space="preserve">  </w:t>
      </w:r>
      <w:r w:rsidRPr="00AC2598">
        <w:rPr>
          <w:noProof/>
          <w:rtl/>
          <w:lang w:bidi="fa-IR"/>
        </w:rPr>
        <w:t>بخش‌هایی از امکان‌سنجی که نیاز به فکر و تحلیل بیشتر داشت، به صورت اولیه یادداشت شد و قرار شد ادامه آن خارج از جلسه تکمیل شود</w:t>
      </w:r>
      <w:r w:rsidRPr="00AC2598">
        <w:rPr>
          <w:noProof/>
          <w:lang w:bidi="fa-IR"/>
        </w:rPr>
        <w:t>.</w:t>
      </w:r>
    </w:p>
    <w:p w:rsidR="009E1128" w:rsidRPr="005E08D1" w:rsidRDefault="00AC2598" w:rsidP="00AC2598">
      <w:pPr>
        <w:pStyle w:val="ListParagraph"/>
        <w:bidi/>
        <w:jc w:val="left"/>
        <w:rPr>
          <w:rFonts w:asciiTheme="majorHAnsi" w:hAnsiTheme="majorHAnsi" w:cstheme="majorHAnsi"/>
          <w:rtl/>
          <w:lang w:bidi="fa-IR"/>
        </w:rPr>
      </w:pPr>
      <w:r w:rsidRPr="00AC2598">
        <w:rPr>
          <w:noProof/>
          <w:lang w:bidi="fa-IR"/>
        </w:rPr>
        <w:t xml:space="preserve">  </w:t>
      </w:r>
      <w:r w:rsidRPr="00AC2598">
        <w:rPr>
          <w:noProof/>
          <w:rtl/>
          <w:lang w:bidi="fa-IR"/>
        </w:rPr>
        <w:t>در ادامه، با ترکیب محتوای درخواست سیستم و امکان‌سنجی‌ها، چارچوب اولیه پروپوزال سیستم شکل گرفت تا در روزهای بعد کامل و نهایی شود</w:t>
      </w:r>
      <w:r w:rsidRPr="00AC2598">
        <w:t>.</w:t>
      </w:r>
      <w:r w:rsidR="005C5437">
        <w:rPr>
          <w:rFonts w:asciiTheme="majorHAnsi" w:hAnsiTheme="majorHAnsi" w:cstheme="majorHAnsi"/>
          <w:noProof/>
          <w:lang w:bidi="fa-IR"/>
        </w:rPr>
        <w:pict>
          <v:rect id="_x0000_i1028" alt="" style="width:369.7pt;height:.05pt;mso-width-percent:0;mso-height-percent:0;mso-width-percent:0;mso-height-percent:0" o:hrpct="790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lastRenderedPageBreak/>
        <w:t>تصمیمات نهایی جلسه</w:t>
      </w:r>
    </w:p>
    <w:p w:rsidR="00A172D3" w:rsidRPr="00A172D3" w:rsidRDefault="00A172D3" w:rsidP="00A172D3">
      <w:pPr>
        <w:pStyle w:val="ListParagraph"/>
        <w:bidi/>
        <w:jc w:val="left"/>
        <w:rPr>
          <w:noProof/>
          <w:lang w:bidi="fa-IR"/>
        </w:rPr>
      </w:pPr>
      <w:r w:rsidRPr="00A172D3">
        <w:rPr>
          <w:noProof/>
          <w:rtl/>
          <w:lang w:bidi="fa-IR"/>
        </w:rPr>
        <w:t>تکمیل امکان‌سنجی:</w:t>
      </w:r>
    </w:p>
    <w:p w:rsidR="00A172D3" w:rsidRPr="00A172D3" w:rsidRDefault="00A172D3" w:rsidP="00A172D3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هر یک از اعضای گروه موظف شد بخش‌هایی از امکان‌سنجی را که در جلسه ناتمام مانده بود، در خانه بررسی و تکمیل کند و نتیجه را با گروه به اشتراک بگذارد تا نسخه نهایی آماده شود.</w:t>
      </w:r>
    </w:p>
    <w:p w:rsidR="00A172D3" w:rsidRPr="00A172D3" w:rsidRDefault="00A172D3" w:rsidP="00A172D3">
      <w:pPr>
        <w:pStyle w:val="ListParagraph"/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تقویت مهارت‌ها و آشنایی با متدولوژی:</w:t>
      </w:r>
    </w:p>
    <w:p w:rsidR="00A172D3" w:rsidRPr="00A172D3" w:rsidRDefault="00A172D3" w:rsidP="00A172D3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اعضا تصمیم گرفتند تا جلسه بعد، علاوه بر تکمیل مستندات، روی بالا بردن مهارت‌های فنی و تحلیلی خود کار کنند.</w:t>
      </w:r>
    </w:p>
    <w:p w:rsidR="00A172D3" w:rsidRPr="00A172D3" w:rsidRDefault="00A172D3" w:rsidP="00A172D3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متدولوژی مورد استفاده برای انجام پروژه </w:t>
      </w:r>
      <w:r w:rsidRPr="00A172D3">
        <w:rPr>
          <w:noProof/>
          <w:lang w:bidi="fa-IR"/>
        </w:rPr>
        <w:t>Waterfall</w:t>
      </w:r>
      <w:r w:rsidRPr="00A172D3">
        <w:rPr>
          <w:noProof/>
          <w:rtl/>
          <w:lang w:bidi="fa-IR"/>
        </w:rPr>
        <w:t> در نظر گرفته شد و قرار شد همه اعضا با مراحل و فازهای این متدولوژی بیشتر آشنا شوند.</w:t>
      </w:r>
    </w:p>
    <w:p w:rsidR="009E1128" w:rsidRPr="005E08D1" w:rsidRDefault="005C5437" w:rsidP="009E1128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7" alt="" style="width:419.8pt;height:.05pt;mso-width-percent:0;mso-height-percent:0;mso-width-percent:0;mso-height-percent:0" o:hrpct="897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کارهای محول‌شده تا جلسه بعد</w:t>
      </w:r>
    </w:p>
    <w:p w:rsidR="00A172D3" w:rsidRPr="00A172D3" w:rsidRDefault="00A172D3" w:rsidP="00A172D3">
      <w:pPr>
        <w:pStyle w:val="ListParagraph"/>
        <w:bidi/>
        <w:jc w:val="left"/>
        <w:rPr>
          <w:noProof/>
          <w:lang w:bidi="fa-IR"/>
        </w:rPr>
      </w:pPr>
      <w:r w:rsidRPr="00A172D3">
        <w:t xml:space="preserve">  </w:t>
      </w:r>
      <w:r w:rsidRPr="00A172D3">
        <w:rPr>
          <w:noProof/>
          <w:rtl/>
          <w:lang w:bidi="fa-IR"/>
        </w:rPr>
        <w:t xml:space="preserve">مطالعه متدولوژی </w:t>
      </w:r>
      <w:r w:rsidRPr="00A172D3">
        <w:rPr>
          <w:noProof/>
          <w:lang w:bidi="fa-IR"/>
        </w:rPr>
        <w:t>Waterfall</w:t>
      </w:r>
      <w:r w:rsidRPr="00A172D3">
        <w:rPr>
          <w:noProof/>
          <w:rtl/>
          <w:lang w:bidi="fa-IR"/>
        </w:rPr>
        <w:t>:</w:t>
      </w:r>
    </w:p>
    <w:p w:rsidR="00A172D3" w:rsidRPr="00A172D3" w:rsidRDefault="00A172D3" w:rsidP="00A172D3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بررسی مراحل مختلف این متدولوژی (تحلیل نیازمندی‌ها، طراحی، پیاده‌سازی، تست، استقرار و نگه‌داری) و نحوه انطباق آن با پروژه فعلی.</w:t>
      </w:r>
    </w:p>
    <w:p w:rsidR="00A172D3" w:rsidRPr="00A172D3" w:rsidRDefault="00A172D3" w:rsidP="00A172D3">
      <w:pPr>
        <w:pStyle w:val="ListParagraph"/>
        <w:bidi/>
        <w:jc w:val="left"/>
        <w:rPr>
          <w:noProof/>
          <w:rtl/>
          <w:lang w:bidi="fa-IR"/>
        </w:rPr>
      </w:pPr>
      <w:r w:rsidRPr="00A172D3">
        <w:rPr>
          <w:noProof/>
          <w:lang w:bidi="fa-IR"/>
        </w:rPr>
        <w:t xml:space="preserve">  </w:t>
      </w:r>
      <w:r w:rsidRPr="00A172D3">
        <w:rPr>
          <w:noProof/>
          <w:rtl/>
          <w:lang w:bidi="fa-IR"/>
        </w:rPr>
        <w:t>یادگیری رسم دیاگرام‌ها:</w:t>
      </w:r>
    </w:p>
    <w:p w:rsidR="00A172D3" w:rsidRPr="00A172D3" w:rsidRDefault="00A172D3" w:rsidP="00A172D3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 xml:space="preserve">آشنایی اولیه با انواع دیاگرام‌های موردنیاز در پروژه (مانند </w:t>
      </w:r>
      <w:r w:rsidRPr="00A172D3">
        <w:rPr>
          <w:noProof/>
          <w:lang w:bidi="fa-IR"/>
        </w:rPr>
        <w:t>Use Case</w:t>
      </w:r>
      <w:r w:rsidRPr="00A172D3">
        <w:rPr>
          <w:noProof/>
          <w:rtl/>
          <w:lang w:bidi="fa-IR"/>
        </w:rPr>
        <w:t xml:space="preserve">، </w:t>
      </w:r>
      <w:r w:rsidRPr="00A172D3">
        <w:rPr>
          <w:noProof/>
          <w:lang w:bidi="fa-IR"/>
        </w:rPr>
        <w:t>Activity</w:t>
      </w:r>
      <w:r w:rsidRPr="00A172D3">
        <w:rPr>
          <w:noProof/>
          <w:rtl/>
          <w:lang w:bidi="fa-IR"/>
        </w:rPr>
        <w:t xml:space="preserve">، </w:t>
      </w:r>
      <w:r w:rsidRPr="00A172D3">
        <w:rPr>
          <w:noProof/>
          <w:lang w:bidi="fa-IR"/>
        </w:rPr>
        <w:t>Class</w:t>
      </w:r>
      <w:r w:rsidRPr="00A172D3">
        <w:rPr>
          <w:noProof/>
          <w:rtl/>
          <w:lang w:bidi="fa-IR"/>
        </w:rPr>
        <w:t xml:space="preserve"> و …) برای استفاده در مراحل تحلیل و طراحی.</w:t>
      </w:r>
    </w:p>
    <w:p w:rsidR="00A172D3" w:rsidRPr="00A172D3" w:rsidRDefault="00A172D3" w:rsidP="00A172D3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پیدا کردن ابزارهای مناسب برای کشیدن دیاگرام‌ها (مثل </w:t>
      </w:r>
      <w:hyperlink r:id="rId6" w:tgtFrame="_blank" w:history="1">
        <w:r w:rsidRPr="00A172D3">
          <w:rPr>
            <w:noProof/>
            <w:lang w:bidi="fa-IR"/>
          </w:rPr>
          <w:t>Draw.io</w:t>
        </w:r>
      </w:hyperlink>
      <w:r w:rsidRPr="00A172D3">
        <w:rPr>
          <w:noProof/>
          <w:rtl/>
          <w:lang w:bidi="fa-IR"/>
        </w:rPr>
        <w:t xml:space="preserve">، </w:t>
      </w:r>
      <w:r w:rsidRPr="00A172D3">
        <w:rPr>
          <w:noProof/>
          <w:lang w:bidi="fa-IR"/>
        </w:rPr>
        <w:t>Lucidchart</w:t>
      </w:r>
      <w:r w:rsidRPr="00A172D3">
        <w:rPr>
          <w:noProof/>
          <w:rtl/>
          <w:lang w:bidi="fa-IR"/>
        </w:rPr>
        <w:t xml:space="preserve">، </w:t>
      </w:r>
      <w:r w:rsidRPr="00A172D3">
        <w:rPr>
          <w:noProof/>
          <w:lang w:bidi="fa-IR"/>
        </w:rPr>
        <w:t>StarUML</w:t>
      </w:r>
      <w:r w:rsidRPr="00A172D3">
        <w:rPr>
          <w:noProof/>
          <w:rtl/>
          <w:lang w:bidi="fa-IR"/>
        </w:rPr>
        <w:t xml:space="preserve"> یا موارد مشابه).</w:t>
      </w:r>
    </w:p>
    <w:p w:rsidR="00A172D3" w:rsidRPr="00A172D3" w:rsidRDefault="00A172D3" w:rsidP="00A172D3">
      <w:pPr>
        <w:pStyle w:val="ListParagraph"/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تکمیل پروپوزال:</w:t>
      </w:r>
    </w:p>
    <w:p w:rsidR="00A172D3" w:rsidRPr="00A172D3" w:rsidRDefault="00A172D3" w:rsidP="00A172D3">
      <w:pPr>
        <w:pStyle w:val="ListParagraph"/>
        <w:numPr>
          <w:ilvl w:val="1"/>
          <w:numId w:val="21"/>
        </w:numPr>
        <w:bidi/>
        <w:jc w:val="left"/>
        <w:rPr>
          <w:noProof/>
          <w:rtl/>
          <w:lang w:bidi="fa-IR"/>
        </w:rPr>
      </w:pPr>
      <w:r w:rsidRPr="00A172D3">
        <w:rPr>
          <w:noProof/>
          <w:rtl/>
          <w:lang w:bidi="fa-IR"/>
        </w:rPr>
        <w:t>ادامه نگارش و تکمیل بخش‌های خالی پروپوزال، به‌ویژه قسمت‌های جزئی‌تر امکان‌سنجی و توضیح دقیق‌تر اهداف و محدوده سیستم.</w:t>
      </w:r>
    </w:p>
    <w:p w:rsidR="009E1128" w:rsidRPr="005E08D1" w:rsidRDefault="005C5437" w:rsidP="009E1128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6" alt="" style="width:419.8pt;height:.05pt;mso-width-percent:0;mso-height-percent:0;mso-width-percent:0;mso-height-percent:0" o:hrpct="897" o:hralign="center" o:hrstd="t" o:hr="t" fillcolor="#a0a0a0" stroked="f"/>
        </w:pict>
      </w:r>
    </w:p>
    <w:p w:rsidR="009E1128" w:rsidRPr="005E08D1" w:rsidRDefault="009E1128" w:rsidP="00863288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زمان و شرایط جلسه بعد</w:t>
      </w:r>
    </w:p>
    <w:p w:rsidR="00A172D3" w:rsidRPr="00A172D3" w:rsidRDefault="00A172D3" w:rsidP="00A172D3">
      <w:pPr>
        <w:pStyle w:val="ListParagraph"/>
        <w:bidi/>
        <w:jc w:val="left"/>
        <w:rPr>
          <w:rFonts w:asciiTheme="majorHAnsi" w:hAnsiTheme="majorHAnsi" w:cstheme="majorHAnsi"/>
          <w:lang w:bidi="fa-IR"/>
        </w:rPr>
      </w:pPr>
      <w:r>
        <w:rPr>
          <w:noProof/>
          <w:rtl/>
          <w:lang w:bidi="fa-IR"/>
        </w:rPr>
        <w:t>قرار شد</w:t>
      </w:r>
      <w:r>
        <w:rPr>
          <w:rStyle w:val="apple-converted-space"/>
          <w:rFonts w:ascii="-webkit-standard" w:hAnsi="-webkit-standard"/>
          <w:noProof/>
          <w:color w:val="000000"/>
          <w:sz w:val="27"/>
          <w:szCs w:val="27"/>
          <w:rtl/>
          <w:lang w:bidi="fa-IR"/>
        </w:rPr>
        <w:t> </w:t>
      </w:r>
      <w:r>
        <w:rPr>
          <w:rStyle w:val="Strong"/>
          <w:noProof/>
          <w:color w:val="000000"/>
          <w:rtl/>
          <w:lang w:bidi="fa-IR"/>
        </w:rPr>
        <w:t>زمان جلسه بعدی</w:t>
      </w:r>
      <w:r>
        <w:rPr>
          <w:rStyle w:val="apple-converted-space"/>
          <w:rFonts w:ascii="-webkit-standard" w:hAnsi="-webkit-standard"/>
          <w:noProof/>
          <w:color w:val="000000"/>
          <w:sz w:val="27"/>
          <w:szCs w:val="27"/>
          <w:rtl/>
          <w:lang w:bidi="fa-IR"/>
        </w:rPr>
        <w:t> </w:t>
      </w:r>
      <w:r>
        <w:rPr>
          <w:noProof/>
          <w:rtl/>
          <w:lang w:bidi="fa-IR"/>
        </w:rPr>
        <w:t xml:space="preserve">پس از تکمیل بخش عمده پروپوزال و بر اساس هماهنگی اعضای گروه، از طریق </w:t>
      </w:r>
    </w:p>
    <w:p w:rsidR="00A172D3" w:rsidRDefault="00A172D3" w:rsidP="00A172D3">
      <w:pPr>
        <w:pStyle w:val="ListParagraph"/>
        <w:numPr>
          <w:ilvl w:val="0"/>
          <w:numId w:val="0"/>
        </w:numPr>
        <w:bidi/>
        <w:ind w:left="1080"/>
        <w:jc w:val="left"/>
        <w:rPr>
          <w:noProof/>
          <w:rtl/>
          <w:lang w:bidi="fa-IR"/>
        </w:rPr>
      </w:pPr>
      <w:r>
        <w:rPr>
          <w:noProof/>
          <w:rtl/>
          <w:lang w:bidi="fa-IR"/>
        </w:rPr>
        <w:t>پیام‌رسان (گروه بله یا ابزار توافق‌شده) مشخص و اعلام شود</w:t>
      </w:r>
    </w:p>
    <w:p w:rsidR="00A172D3" w:rsidRDefault="00A172D3" w:rsidP="00A172D3">
      <w:pPr>
        <w:pStyle w:val="ListParagraph"/>
        <w:numPr>
          <w:ilvl w:val="0"/>
          <w:numId w:val="0"/>
        </w:numPr>
        <w:bidi/>
        <w:ind w:left="1080"/>
        <w:jc w:val="left"/>
        <w:rPr>
          <w:noProof/>
          <w:rtl/>
          <w:lang w:bidi="fa-IR"/>
        </w:rPr>
      </w:pPr>
    </w:p>
    <w:p w:rsidR="009E1128" w:rsidRPr="00A172D3" w:rsidRDefault="005C5437" w:rsidP="00A172D3">
      <w:pPr>
        <w:bidi/>
        <w:jc w:val="left"/>
        <w:rPr>
          <w:rFonts w:asciiTheme="majorHAnsi" w:hAnsiTheme="majorHAnsi" w:cstheme="majorHAnsi"/>
          <w:lang w:bidi="fa-IR"/>
        </w:rPr>
      </w:pPr>
      <w:r w:rsidRPr="005C5437">
        <w:rPr>
          <w:noProof/>
          <w:lang w:bidi="fa-IR"/>
        </w:rPr>
        <w:pict>
          <v:rect id="_x0000_i1025" alt="" style="width:419.8pt;height:.05pt;mso-width-percent:0;mso-height-percent:0;mso-width-percent:0;mso-height-percent:0" o:hrpct="897" o:hralign="center" o:hrstd="t" o:hr="t" fillcolor="#a0a0a0" stroked="f"/>
        </w:pict>
      </w:r>
    </w:p>
    <w:p w:rsidR="00A172D3" w:rsidRDefault="00A172D3" w:rsidP="00A172D3">
      <w:pPr>
        <w:pStyle w:val="Heading2"/>
        <w:rPr>
          <w:rFonts w:cstheme="majorHAnsi"/>
          <w:rtl/>
        </w:rPr>
      </w:pPr>
    </w:p>
    <w:p w:rsidR="00A172D3" w:rsidRPr="00A172D3" w:rsidRDefault="009E1128" w:rsidP="00A172D3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جمع‌بندی پایانی</w:t>
      </w:r>
    </w:p>
    <w:p w:rsidR="00863288" w:rsidRPr="005E08D1" w:rsidRDefault="00863288" w:rsidP="00863288">
      <w:pPr>
        <w:bidi/>
        <w:rPr>
          <w:rFonts w:asciiTheme="majorHAnsi" w:hAnsiTheme="majorHAnsi" w:cstheme="majorHAnsi"/>
          <w:lang w:bidi="fa-IR"/>
        </w:rPr>
      </w:pPr>
    </w:p>
    <w:p w:rsidR="009E1128" w:rsidRPr="005E08D1" w:rsidRDefault="00A172D3" w:rsidP="00863288">
      <w:pPr>
        <w:rPr>
          <w:rFonts w:asciiTheme="majorHAnsi" w:hAnsiTheme="majorHAnsi" w:cstheme="majorHAnsi"/>
          <w:noProof/>
          <w:lang w:bidi="fa-IR"/>
        </w:rPr>
      </w:pPr>
      <w:r>
        <w:rPr>
          <w:rFonts w:asciiTheme="majorHAnsi" w:hAnsiTheme="majorHAnsi" w:cstheme="majorHAnsi" w:hint="cs"/>
          <w:noProof/>
          <w:rtl/>
          <w:lang w:bidi="fa-IR"/>
        </w:rPr>
        <w:t>مرحل برنامه ریزی پروژه آغاز شد و در بخشهای بعد مستند سازی های ان تکمیل خواهند شد.</w:t>
      </w:r>
    </w:p>
    <w:p w:rsidR="00FF7FA3" w:rsidRPr="005E08D1" w:rsidRDefault="00FF7FA3">
      <w:pPr>
        <w:rPr>
          <w:rFonts w:asciiTheme="majorHAnsi" w:hAnsiTheme="majorHAnsi" w:cstheme="majorHAnsi"/>
          <w:lang w:bidi="fa-IR"/>
        </w:rPr>
      </w:pPr>
    </w:p>
    <w:sectPr w:rsidR="00FF7FA3" w:rsidRPr="005E08D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C313E"/>
    <w:multiLevelType w:val="multilevel"/>
    <w:tmpl w:val="BBA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E4D8C"/>
    <w:multiLevelType w:val="multilevel"/>
    <w:tmpl w:val="8CA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065C4"/>
    <w:multiLevelType w:val="multilevel"/>
    <w:tmpl w:val="D68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E0A15"/>
    <w:multiLevelType w:val="multilevel"/>
    <w:tmpl w:val="04F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7094E"/>
    <w:multiLevelType w:val="multilevel"/>
    <w:tmpl w:val="38B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B2707"/>
    <w:multiLevelType w:val="multilevel"/>
    <w:tmpl w:val="CE3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F3A90"/>
    <w:multiLevelType w:val="multilevel"/>
    <w:tmpl w:val="CB7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946D6"/>
    <w:multiLevelType w:val="multilevel"/>
    <w:tmpl w:val="911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97942"/>
    <w:multiLevelType w:val="multilevel"/>
    <w:tmpl w:val="5DD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D23DC"/>
    <w:multiLevelType w:val="multilevel"/>
    <w:tmpl w:val="CE0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34FB9"/>
    <w:multiLevelType w:val="multilevel"/>
    <w:tmpl w:val="41D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84373"/>
    <w:multiLevelType w:val="multilevel"/>
    <w:tmpl w:val="AD4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9572D"/>
    <w:multiLevelType w:val="multilevel"/>
    <w:tmpl w:val="3AA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640ED"/>
    <w:multiLevelType w:val="multilevel"/>
    <w:tmpl w:val="0E3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A6F50"/>
    <w:multiLevelType w:val="multilevel"/>
    <w:tmpl w:val="226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56AA3"/>
    <w:multiLevelType w:val="multilevel"/>
    <w:tmpl w:val="6F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B4C3E"/>
    <w:multiLevelType w:val="hybridMultilevel"/>
    <w:tmpl w:val="44C24040"/>
    <w:lvl w:ilvl="0" w:tplc="5F38861C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6F1657"/>
    <w:multiLevelType w:val="multilevel"/>
    <w:tmpl w:val="6E22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11582">
    <w:abstractNumId w:val="8"/>
  </w:num>
  <w:num w:numId="2" w16cid:durableId="1708990644">
    <w:abstractNumId w:val="6"/>
  </w:num>
  <w:num w:numId="3" w16cid:durableId="1800300522">
    <w:abstractNumId w:val="5"/>
  </w:num>
  <w:num w:numId="4" w16cid:durableId="941228686">
    <w:abstractNumId w:val="4"/>
  </w:num>
  <w:num w:numId="5" w16cid:durableId="1088118107">
    <w:abstractNumId w:val="7"/>
  </w:num>
  <w:num w:numId="6" w16cid:durableId="731393727">
    <w:abstractNumId w:val="3"/>
  </w:num>
  <w:num w:numId="7" w16cid:durableId="1998920296">
    <w:abstractNumId w:val="2"/>
  </w:num>
  <w:num w:numId="8" w16cid:durableId="198209107">
    <w:abstractNumId w:val="1"/>
  </w:num>
  <w:num w:numId="9" w16cid:durableId="1792431460">
    <w:abstractNumId w:val="0"/>
  </w:num>
  <w:num w:numId="10" w16cid:durableId="1157575133">
    <w:abstractNumId w:val="16"/>
  </w:num>
  <w:num w:numId="11" w16cid:durableId="1707871955">
    <w:abstractNumId w:val="15"/>
  </w:num>
  <w:num w:numId="12" w16cid:durableId="1938295875">
    <w:abstractNumId w:val="24"/>
  </w:num>
  <w:num w:numId="13" w16cid:durableId="655769302">
    <w:abstractNumId w:val="11"/>
  </w:num>
  <w:num w:numId="14" w16cid:durableId="1404257451">
    <w:abstractNumId w:val="17"/>
  </w:num>
  <w:num w:numId="15" w16cid:durableId="485586960">
    <w:abstractNumId w:val="10"/>
  </w:num>
  <w:num w:numId="16" w16cid:durableId="1261523415">
    <w:abstractNumId w:val="19"/>
  </w:num>
  <w:num w:numId="17" w16cid:durableId="735929998">
    <w:abstractNumId w:val="20"/>
  </w:num>
  <w:num w:numId="18" w16cid:durableId="426275660">
    <w:abstractNumId w:val="13"/>
  </w:num>
  <w:num w:numId="19" w16cid:durableId="997534765">
    <w:abstractNumId w:val="23"/>
  </w:num>
  <w:num w:numId="20" w16cid:durableId="810712378">
    <w:abstractNumId w:val="25"/>
  </w:num>
  <w:num w:numId="21" w16cid:durableId="1458986721">
    <w:abstractNumId w:val="25"/>
  </w:num>
  <w:num w:numId="22" w16cid:durableId="965234964">
    <w:abstractNumId w:val="21"/>
  </w:num>
  <w:num w:numId="23" w16cid:durableId="1306156681">
    <w:abstractNumId w:val="14"/>
  </w:num>
  <w:num w:numId="24" w16cid:durableId="1237201638">
    <w:abstractNumId w:val="26"/>
  </w:num>
  <w:num w:numId="25" w16cid:durableId="416366512">
    <w:abstractNumId w:val="18"/>
  </w:num>
  <w:num w:numId="26" w16cid:durableId="2061633262">
    <w:abstractNumId w:val="22"/>
  </w:num>
  <w:num w:numId="27" w16cid:durableId="1497576641">
    <w:abstractNumId w:val="9"/>
  </w:num>
  <w:num w:numId="28" w16cid:durableId="1010136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98"/>
    <w:rsid w:val="0003043B"/>
    <w:rsid w:val="00034616"/>
    <w:rsid w:val="0006063C"/>
    <w:rsid w:val="00122D57"/>
    <w:rsid w:val="0015074B"/>
    <w:rsid w:val="0029639D"/>
    <w:rsid w:val="00326F90"/>
    <w:rsid w:val="005C5437"/>
    <w:rsid w:val="005E08D1"/>
    <w:rsid w:val="00863288"/>
    <w:rsid w:val="009E1128"/>
    <w:rsid w:val="00A172D3"/>
    <w:rsid w:val="00AA1D8D"/>
    <w:rsid w:val="00AC2598"/>
    <w:rsid w:val="00B47730"/>
    <w:rsid w:val="00C440EC"/>
    <w:rsid w:val="00CB0664"/>
    <w:rsid w:val="00EF30C2"/>
    <w:rsid w:val="00F17E15"/>
    <w:rsid w:val="00FC693F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4E586"/>
  <w14:defaultImageDpi w14:val="300"/>
  <w15:docId w15:val="{DC019CE2-6F0E-E84D-9255-28F92EF8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28"/>
    <w:pPr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1128"/>
    <w:pPr>
      <w:keepNext/>
      <w:keepLines/>
      <w:bidi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288"/>
    <w:pPr>
      <w:keepNext/>
      <w:keepLines/>
      <w:bidi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1128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863288"/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122D57"/>
    <w:pPr>
      <w:numPr>
        <w:numId w:val="21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1128"/>
  </w:style>
  <w:style w:type="character" w:styleId="Hyperlink">
    <w:name w:val="Hyperlink"/>
    <w:basedOn w:val="DefaultParagraphFont"/>
    <w:uiPriority w:val="99"/>
    <w:semiHidden/>
    <w:unhideWhenUsed/>
    <w:rsid w:val="00A172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raw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Library/Group%20Containers/UBF8T346G9.Office/User%20Content.localized/Templates.localized/meeting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meetings.dotx</Template>
  <TotalTime>13</TotalTime>
  <Pages>2</Pages>
  <Words>498</Words>
  <Characters>2129</Characters>
  <Application>Microsoft Office Word</Application>
  <DocSecurity>0</DocSecurity>
  <Lines>62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>generated by python-docx</dc:description>
  <cp:lastModifiedBy>mina karami</cp:lastModifiedBy>
  <cp:revision>1</cp:revision>
  <dcterms:created xsi:type="dcterms:W3CDTF">2026-04-14T07:35:00Z</dcterms:created>
  <dcterms:modified xsi:type="dcterms:W3CDTF">2026-04-14T07:50:00Z</dcterms:modified>
  <cp:category/>
</cp:coreProperties>
</file>