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128" w:rsidRPr="00B73DFA" w:rsidRDefault="009E1128" w:rsidP="009E1128">
      <w:pPr>
        <w:pStyle w:val="Heading2"/>
        <w:rPr>
          <w:rFonts w:cstheme="majorHAnsi"/>
        </w:rPr>
      </w:pPr>
      <w:r w:rsidRPr="00B73DFA">
        <w:rPr>
          <w:rFonts w:cstheme="majorHAnsi"/>
          <w:rtl/>
        </w:rPr>
        <w:t xml:space="preserve">صورت جلسه </w:t>
      </w:r>
      <w:r w:rsidR="00B37958" w:rsidRPr="00B73DFA">
        <w:rPr>
          <w:rFonts w:cstheme="majorHAnsi"/>
          <w:rtl/>
        </w:rPr>
        <w:t>۲</w:t>
      </w:r>
      <w:r w:rsidRPr="00B73DFA">
        <w:rPr>
          <w:rFonts w:cstheme="majorHAnsi"/>
          <w:rtl/>
        </w:rPr>
        <w:t xml:space="preserve"> – پروژه سامانه سفارش‌گیری خیاطی</w:t>
      </w:r>
    </w:p>
    <w:p w:rsidR="009E1128" w:rsidRPr="00B73DFA" w:rsidRDefault="009E1128" w:rsidP="009E1128">
      <w:pPr>
        <w:pStyle w:val="NoSpacing"/>
        <w:bidi/>
        <w:rPr>
          <w:rFonts w:asciiTheme="majorHAnsi" w:hAnsiTheme="majorHAnsi" w:cstheme="majorHAnsi"/>
          <w:rtl/>
          <w:lang w:bidi="fa-IR"/>
        </w:rPr>
      </w:pPr>
      <w:r w:rsidRPr="00B73DFA">
        <w:rPr>
          <w:rFonts w:asciiTheme="majorHAnsi" w:hAnsiTheme="majorHAnsi" w:cstheme="majorHAnsi"/>
          <w:noProof/>
          <w:rtl/>
          <w:lang w:bidi="fa-IR"/>
        </w:rPr>
        <w:t>تاریخ:</w:t>
      </w:r>
      <w:r w:rsidRPr="00B73DFA">
        <w:rPr>
          <w:rStyle w:val="apple-converted-space"/>
          <w:rFonts w:asciiTheme="majorHAnsi" w:hAnsiTheme="majorHAnsi" w:cstheme="majorHAnsi"/>
          <w:color w:val="000000"/>
          <w:rtl/>
          <w:lang w:bidi="fa-IR"/>
        </w:rPr>
        <w:t> </w:t>
      </w:r>
    </w:p>
    <w:p w:rsidR="009E1128" w:rsidRPr="00B73DFA" w:rsidRDefault="009E1128" w:rsidP="00B37958">
      <w:pPr>
        <w:pStyle w:val="NoSpacing"/>
        <w:rPr>
          <w:rFonts w:asciiTheme="majorHAnsi" w:hAnsiTheme="majorHAnsi" w:cstheme="majorHAnsi"/>
          <w:rtl/>
          <w:lang w:bidi="fa-IR"/>
        </w:rPr>
      </w:pPr>
      <w:r w:rsidRPr="00B73DFA">
        <w:rPr>
          <w:rFonts w:asciiTheme="majorHAnsi" w:hAnsiTheme="majorHAnsi" w:cstheme="majorHAnsi"/>
          <w:lang w:bidi="fa-IR"/>
        </w:rPr>
        <w:t>1404/12/</w:t>
      </w:r>
      <w:r w:rsidR="00B37958" w:rsidRPr="00B73DFA">
        <w:rPr>
          <w:rFonts w:asciiTheme="majorHAnsi" w:hAnsiTheme="majorHAnsi" w:cstheme="majorHAnsi"/>
          <w:lang w:bidi="fa-IR"/>
        </w:rPr>
        <w:t>20</w:t>
      </w:r>
    </w:p>
    <w:p w:rsidR="009E1128" w:rsidRPr="00B73DFA" w:rsidRDefault="009E1128" w:rsidP="00B37958">
      <w:pPr>
        <w:rPr>
          <w:rFonts w:asciiTheme="majorHAnsi" w:hAnsiTheme="majorHAnsi" w:cstheme="majorHAnsi"/>
          <w:color w:val="000000"/>
          <w:lang w:bidi="fa-IR"/>
        </w:rPr>
      </w:pPr>
      <w:r w:rsidRPr="00B73DFA">
        <w:rPr>
          <w:rFonts w:asciiTheme="majorHAnsi" w:hAnsiTheme="majorHAnsi" w:cstheme="majorHAnsi"/>
          <w:noProof/>
          <w:rtl/>
          <w:lang w:bidi="fa-IR"/>
        </w:rPr>
        <w:t>ساعت:</w:t>
      </w:r>
      <w:r w:rsidRPr="00B73DFA">
        <w:rPr>
          <w:rStyle w:val="apple-converted-space"/>
          <w:rFonts w:asciiTheme="majorHAnsi" w:hAnsiTheme="majorHAnsi" w:cstheme="majorHAnsi"/>
          <w:color w:val="000000"/>
          <w:rtl/>
          <w:lang w:bidi="fa-IR"/>
        </w:rPr>
        <w:t> </w:t>
      </w:r>
    </w:p>
    <w:p w:rsidR="009E1128" w:rsidRPr="00B73DFA" w:rsidRDefault="00B37958" w:rsidP="009E1128">
      <w:pPr>
        <w:pStyle w:val="NoSpacing"/>
        <w:rPr>
          <w:rFonts w:asciiTheme="majorHAnsi" w:hAnsiTheme="majorHAnsi" w:cstheme="majorHAnsi"/>
          <w:lang w:bidi="fa-IR"/>
        </w:rPr>
      </w:pPr>
      <w:r w:rsidRPr="00B73DFA">
        <w:rPr>
          <w:rFonts w:asciiTheme="majorHAnsi" w:hAnsiTheme="majorHAnsi" w:cstheme="majorHAnsi"/>
          <w:lang w:bidi="fa-IR"/>
        </w:rPr>
        <w:t>1</w:t>
      </w:r>
      <w:r w:rsidR="009E1128" w:rsidRPr="00B73DFA">
        <w:rPr>
          <w:rFonts w:asciiTheme="majorHAnsi" w:hAnsiTheme="majorHAnsi" w:cstheme="majorHAnsi"/>
          <w:lang w:bidi="fa-IR"/>
        </w:rPr>
        <w:t xml:space="preserve">9:00 – </w:t>
      </w:r>
      <w:r w:rsidRPr="00B73DFA">
        <w:rPr>
          <w:rFonts w:asciiTheme="majorHAnsi" w:hAnsiTheme="majorHAnsi" w:cstheme="majorHAnsi"/>
          <w:lang w:bidi="fa-IR"/>
        </w:rPr>
        <w:t>20</w:t>
      </w:r>
      <w:r w:rsidR="009E1128" w:rsidRPr="00B73DFA">
        <w:rPr>
          <w:rFonts w:asciiTheme="majorHAnsi" w:hAnsiTheme="majorHAnsi" w:cstheme="majorHAnsi"/>
          <w:lang w:bidi="fa-IR"/>
        </w:rPr>
        <w:t>:00</w:t>
      </w:r>
    </w:p>
    <w:p w:rsidR="009E1128" w:rsidRPr="00B73DFA" w:rsidRDefault="009E1128" w:rsidP="009E1128">
      <w:pPr>
        <w:rPr>
          <w:rFonts w:asciiTheme="majorHAnsi" w:hAnsiTheme="majorHAnsi" w:cstheme="majorHAnsi"/>
          <w:noProof/>
          <w:rtl/>
          <w:lang w:bidi="fa-IR"/>
        </w:rPr>
      </w:pPr>
      <w:r w:rsidRPr="00B73DFA">
        <w:rPr>
          <w:rFonts w:asciiTheme="majorHAnsi" w:hAnsiTheme="majorHAnsi" w:cstheme="majorHAnsi"/>
          <w:rtl/>
          <w:lang w:bidi="fa-IR"/>
        </w:rPr>
        <w:t>نوع جلسه</w:t>
      </w:r>
      <w:r w:rsidRPr="00B73DFA">
        <w:rPr>
          <w:rStyle w:val="Strong"/>
          <w:rFonts w:asciiTheme="majorHAnsi" w:hAnsiTheme="majorHAnsi" w:cstheme="majorHAnsi"/>
          <w:noProof/>
          <w:color w:val="000000"/>
          <w:rtl/>
          <w:lang w:bidi="fa-IR"/>
        </w:rPr>
        <w:t>:</w:t>
      </w:r>
      <w:r w:rsidRPr="00B73DFA">
        <w:rPr>
          <w:rStyle w:val="apple-converted-space"/>
          <w:rFonts w:asciiTheme="majorHAnsi" w:hAnsiTheme="majorHAnsi" w:cstheme="majorHAnsi"/>
          <w:noProof/>
          <w:color w:val="000000"/>
          <w:rtl/>
          <w:lang w:bidi="fa-IR"/>
        </w:rPr>
        <w:t> </w:t>
      </w:r>
      <w:r w:rsidR="00B37958" w:rsidRPr="00B73DFA">
        <w:rPr>
          <w:rStyle w:val="apple-converted-space"/>
          <w:rFonts w:asciiTheme="majorHAnsi" w:hAnsiTheme="majorHAnsi" w:cstheme="majorHAnsi"/>
          <w:noProof/>
          <w:color w:val="000000"/>
          <w:rtl/>
          <w:lang w:bidi="fa-IR"/>
        </w:rPr>
        <w:t xml:space="preserve">غیر </w:t>
      </w:r>
      <w:r w:rsidRPr="00B73DFA">
        <w:rPr>
          <w:rFonts w:asciiTheme="majorHAnsi" w:hAnsiTheme="majorHAnsi" w:cstheme="majorHAnsi"/>
          <w:noProof/>
          <w:rtl/>
          <w:lang w:bidi="fa-IR"/>
        </w:rPr>
        <w:t>حضوری</w:t>
      </w:r>
      <w:r w:rsidR="00B37958" w:rsidRPr="00B73DFA">
        <w:rPr>
          <w:rFonts w:asciiTheme="majorHAnsi" w:hAnsiTheme="majorHAnsi" w:cstheme="majorHAnsi"/>
          <w:noProof/>
          <w:rtl/>
          <w:lang w:bidi="fa-IR"/>
        </w:rPr>
        <w:t xml:space="preserve"> </w:t>
      </w:r>
    </w:p>
    <w:p w:rsidR="009E1128" w:rsidRPr="00B73DFA" w:rsidRDefault="009E1128" w:rsidP="009E1128">
      <w:pPr>
        <w:rPr>
          <w:rFonts w:asciiTheme="majorHAnsi" w:hAnsiTheme="majorHAnsi" w:cstheme="majorHAnsi"/>
          <w:rtl/>
          <w:lang w:bidi="fa-IR"/>
        </w:rPr>
      </w:pPr>
      <w:r w:rsidRPr="00B73DFA">
        <w:rPr>
          <w:rFonts w:asciiTheme="majorHAnsi" w:hAnsiTheme="majorHAnsi" w:cstheme="majorHAnsi"/>
          <w:rtl/>
          <w:lang w:bidi="fa-IR"/>
        </w:rPr>
        <w:t>محل برگزاری</w:t>
      </w:r>
      <w:r w:rsidRPr="00B73DFA">
        <w:rPr>
          <w:rStyle w:val="Strong"/>
          <w:rFonts w:asciiTheme="majorHAnsi" w:hAnsiTheme="majorHAnsi" w:cstheme="majorHAnsi"/>
          <w:color w:val="000000"/>
          <w:rtl/>
          <w:lang w:bidi="fa-IR"/>
        </w:rPr>
        <w:t>:</w:t>
      </w:r>
      <w:r w:rsidRPr="00B73DFA">
        <w:rPr>
          <w:rStyle w:val="apple-converted-space"/>
          <w:rFonts w:asciiTheme="majorHAnsi" w:hAnsiTheme="majorHAnsi" w:cstheme="majorHAnsi"/>
          <w:color w:val="000000"/>
          <w:rtl/>
          <w:lang w:bidi="fa-IR"/>
        </w:rPr>
        <w:t> </w:t>
      </w:r>
      <w:r w:rsidR="00B37958" w:rsidRPr="00B73DFA">
        <w:rPr>
          <w:rFonts w:asciiTheme="majorHAnsi" w:hAnsiTheme="majorHAnsi" w:cstheme="majorHAnsi"/>
          <w:noProof/>
          <w:rtl/>
          <w:lang w:bidi="fa-IR"/>
        </w:rPr>
        <w:t xml:space="preserve"> پیام رسان</w:t>
      </w:r>
      <w:r w:rsidR="00B37958" w:rsidRPr="00B73DFA">
        <w:rPr>
          <w:rFonts w:asciiTheme="majorHAnsi" w:hAnsiTheme="majorHAnsi" w:cstheme="majorHAnsi"/>
          <w:noProof/>
          <w:rtl/>
          <w:lang w:bidi="fa-IR"/>
        </w:rPr>
        <w:t xml:space="preserve"> بله</w:t>
      </w:r>
    </w:p>
    <w:p w:rsidR="009E1128" w:rsidRPr="00B73DFA" w:rsidRDefault="009E1128" w:rsidP="009E1128">
      <w:pPr>
        <w:rPr>
          <w:rFonts w:asciiTheme="majorHAnsi" w:hAnsiTheme="majorHAnsi" w:cstheme="majorHAnsi"/>
          <w:noProof/>
          <w:rtl/>
          <w:lang w:bidi="fa-IR"/>
        </w:rPr>
      </w:pPr>
      <w:r w:rsidRPr="00B73DFA">
        <w:rPr>
          <w:rFonts w:asciiTheme="majorHAnsi" w:hAnsiTheme="majorHAnsi" w:cstheme="majorHAnsi"/>
          <w:noProof/>
          <w:rtl/>
          <w:lang w:bidi="fa-IR"/>
        </w:rPr>
        <w:t>حاضرین:</w:t>
      </w:r>
    </w:p>
    <w:p w:rsidR="009E1128" w:rsidRPr="00B73DFA" w:rsidRDefault="009E1128" w:rsidP="00B73DFA">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مینا کرمی‌نژاد</w:t>
      </w:r>
    </w:p>
    <w:p w:rsidR="009E1128" w:rsidRPr="00B73DFA" w:rsidRDefault="009E1128" w:rsidP="00B73DFA">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فائزه اسدی</w:t>
      </w:r>
    </w:p>
    <w:p w:rsidR="009E1128" w:rsidRPr="00B73DFA" w:rsidRDefault="009E1128" w:rsidP="00B73DFA">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فاطمه قنبری</w:t>
      </w:r>
    </w:p>
    <w:p w:rsidR="009E1128" w:rsidRPr="00B73DFA" w:rsidRDefault="009E1128" w:rsidP="00B73DFA">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ملیکا افتخاری</w:t>
      </w:r>
    </w:p>
    <w:p w:rsidR="009E1128" w:rsidRPr="00B73DFA" w:rsidRDefault="009E1128" w:rsidP="00B73DFA">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آناهیتا رفعتی</w:t>
      </w:r>
    </w:p>
    <w:p w:rsidR="009E1128" w:rsidRPr="00B73DFA" w:rsidRDefault="00772A78" w:rsidP="009E1128">
      <w:pPr>
        <w:spacing w:after="0"/>
        <w:rPr>
          <w:rFonts w:asciiTheme="majorHAnsi" w:hAnsiTheme="majorHAnsi" w:cstheme="majorHAnsi"/>
          <w:rtl/>
          <w:lang w:bidi="fa-IR"/>
        </w:rPr>
      </w:pPr>
      <w:r>
        <w:rPr>
          <w:rFonts w:asciiTheme="majorHAnsi" w:hAnsiTheme="majorHAnsi" w:cstheme="majorHAnsi"/>
          <w:noProof/>
          <w:lang w:bidi="fa-IR"/>
        </w:rPr>
        <w:pict>
          <v:rect id="_x0000_i1031" alt="" style="width:435.25pt;height:.05pt;mso-width-percent:0;mso-height-percent:0;mso-width-percent:0;mso-height-percent:0" o:hrpct="930" o:hralign="center" o:hrstd="t" o:hr="t" fillcolor="#a0a0a0" stroked="f"/>
        </w:pict>
      </w:r>
    </w:p>
    <w:p w:rsidR="009E1128" w:rsidRPr="00B73DFA" w:rsidRDefault="009E1128" w:rsidP="009E1128">
      <w:pPr>
        <w:pStyle w:val="Heading2"/>
        <w:rPr>
          <w:rFonts w:cstheme="majorHAnsi"/>
        </w:rPr>
      </w:pPr>
      <w:r w:rsidRPr="00B73DFA">
        <w:rPr>
          <w:rFonts w:cstheme="majorHAnsi"/>
          <w:rtl/>
        </w:rPr>
        <w:t>دستور جلسه</w:t>
      </w:r>
    </w:p>
    <w:p w:rsidR="00B37958" w:rsidRPr="00B73DFA" w:rsidRDefault="00B37958" w:rsidP="00B37958">
      <w:pPr>
        <w:pStyle w:val="ListParagraph"/>
        <w:bidi/>
        <w:jc w:val="left"/>
        <w:rPr>
          <w:rFonts w:asciiTheme="majorHAnsi" w:hAnsiTheme="majorHAnsi" w:cstheme="majorHAnsi"/>
          <w:noProof/>
          <w:lang w:bidi="fa-IR"/>
        </w:rPr>
      </w:pPr>
      <w:r w:rsidRPr="00B73DFA">
        <w:rPr>
          <w:rFonts w:asciiTheme="majorHAnsi" w:hAnsiTheme="majorHAnsi" w:cstheme="majorHAnsi"/>
          <w:noProof/>
          <w:rtl/>
          <w:lang w:bidi="fa-IR"/>
        </w:rPr>
        <w:t>بررسی شرایط جدید پروژه با توجه به قطعی اینترنت و محدودیت دسترسی به برخی منابع آموزشی</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هماهنگی اعضای گروه برای ادامه روند پروژه در ایام تعطیلات سال نو</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تقسیم وظایف بین اعضای گروه برای مراحل اولیه توسعه پروژه</w:t>
      </w:r>
    </w:p>
    <w:p w:rsidR="009E1128" w:rsidRPr="00B73DFA" w:rsidRDefault="00772A78" w:rsidP="009E1128">
      <w:pPr>
        <w:rPr>
          <w:rFonts w:asciiTheme="majorHAnsi" w:hAnsiTheme="majorHAnsi" w:cstheme="majorHAnsi"/>
          <w:rtl/>
          <w:lang w:bidi="fa-IR"/>
        </w:rPr>
      </w:pPr>
      <w:r>
        <w:rPr>
          <w:rFonts w:asciiTheme="majorHAnsi" w:hAnsiTheme="majorHAnsi" w:cstheme="majorHAnsi"/>
          <w:noProof/>
          <w:lang w:bidi="fa-IR"/>
        </w:rPr>
        <w:pict>
          <v:rect id="_x0000_i1030" alt="" style="width:435.25pt;height:.05pt;mso-width-percent:0;mso-height-percent:0;mso-width-percent:0;mso-height-percent:0" o:hrpct="930" o:hralign="center" o:hrstd="t" o:hr="t" fillcolor="#a0a0a0" stroked="f"/>
        </w:pict>
      </w:r>
    </w:p>
    <w:p w:rsidR="009E1128" w:rsidRPr="00B73DFA" w:rsidRDefault="009E1128" w:rsidP="009E1128">
      <w:pPr>
        <w:pStyle w:val="Heading2"/>
        <w:rPr>
          <w:rFonts w:cstheme="majorHAnsi"/>
        </w:rPr>
      </w:pPr>
      <w:r w:rsidRPr="00B73DFA">
        <w:rPr>
          <w:rFonts w:cstheme="majorHAnsi"/>
          <w:rtl/>
        </w:rPr>
        <w:t>خلاصه مباحث مطرح‌شده</w:t>
      </w:r>
    </w:p>
    <w:p w:rsidR="00B37958" w:rsidRPr="00B73DFA" w:rsidRDefault="00B37958" w:rsidP="00B37958">
      <w:pPr>
        <w:pStyle w:val="ListParagraph"/>
        <w:bidi/>
        <w:jc w:val="left"/>
        <w:rPr>
          <w:rFonts w:asciiTheme="majorHAnsi" w:hAnsiTheme="majorHAnsi" w:cstheme="majorHAnsi"/>
          <w:noProof/>
          <w:lang w:bidi="fa-IR"/>
        </w:rPr>
      </w:pPr>
      <w:r w:rsidRPr="00B73DFA">
        <w:rPr>
          <w:rFonts w:asciiTheme="majorHAnsi" w:hAnsiTheme="majorHAnsi" w:cstheme="majorHAnsi"/>
          <w:noProof/>
          <w:rtl/>
          <w:lang w:bidi="fa-IR"/>
        </w:rPr>
        <w:t>در ابتدای جلسه، اعضای گروه درباره شرایط جدید به‌وجودآمده به دلیل قطعی اینترنت و محدودیت دسترسی به برخی منابع آموزشی آنلاین گفتگو کردند. با توجه به اینکه برخی از دوره‌های آموزشی موردنیاز پروژه از طریق اینترنت در دسترس بودند، اعضا درباره راهکارهای جایگزین برای ادامه یادگیری و پیشبرد پروژه تبادل نظر کردند.</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در ادامه جلسه، اهمیت استفاده از منابع آموزشی جایگزین و دوره‌های قابل دسترس مورد تأکید قرار گرفت. همچنین اعضا توافق کردند که در ایام تعطیلات سال نو زمان مناسبی برای مطالعه و یادگیری ابزارهای موردنیاز پروژه و مرور مطالب تدریس‌شده در کلاس خواهد بود.</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در بخش دیگری از جلسه، درباره نحوه تقسیم کار بین اعضای گروه برای بخش‌های مختلف پروژه بحث شد. با توجه به علاقه و توانمندی اعضا، تصمیم گرفته شد که برخی اعضا بر روی طراحی رابط کاربری و بخش فرانت‌اند تمرکز کنند و سایر اعضا مسئولیت توسعه بخش بک‌اند و طراحی پایگاه داده را بر عهده بگیرند.</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 xml:space="preserve">همچنین با توجه به مشکلات احتمالی در دسترسی به </w:t>
      </w:r>
      <w:r w:rsidRPr="00B73DFA">
        <w:rPr>
          <w:rFonts w:asciiTheme="majorHAnsi" w:hAnsiTheme="majorHAnsi" w:cstheme="majorHAnsi"/>
          <w:noProof/>
          <w:lang w:bidi="fa-IR"/>
        </w:rPr>
        <w:t>GitHub</w:t>
      </w:r>
      <w:r w:rsidRPr="00B73DFA">
        <w:rPr>
          <w:rFonts w:asciiTheme="majorHAnsi" w:hAnsiTheme="majorHAnsi" w:cstheme="majorHAnsi"/>
          <w:noProof/>
          <w:rtl/>
          <w:lang w:bidi="fa-IR"/>
        </w:rPr>
        <w:t>، درباره ابزارهای جایگزین برای مدیریت نسخه و اشتراک‌گذاری کد بین اعضای گروه گفتگو شد و چند گزینه مورد بررسی قرار گرفت.</w:t>
      </w:r>
    </w:p>
    <w:p w:rsidR="009E1128" w:rsidRPr="00B73DFA" w:rsidRDefault="00772A78" w:rsidP="009E1128">
      <w:pPr>
        <w:spacing w:after="0"/>
        <w:rPr>
          <w:rFonts w:asciiTheme="majorHAnsi" w:hAnsiTheme="majorHAnsi" w:cstheme="majorHAnsi"/>
          <w:rtl/>
          <w:lang w:bidi="fa-IR"/>
        </w:rPr>
      </w:pPr>
      <w:r>
        <w:rPr>
          <w:rFonts w:asciiTheme="majorHAnsi" w:hAnsiTheme="majorHAnsi" w:cstheme="majorHAnsi"/>
          <w:noProof/>
          <w:lang w:bidi="fa-IR"/>
        </w:rPr>
        <w:pict>
          <v:rect id="_x0000_i1029" alt="" style="width:435.25pt;height:.05pt;mso-width-percent:0;mso-height-percent:0;mso-width-percent:0;mso-height-percent:0" o:hrpct="930" o:hralign="center" o:hrstd="t" o:hr="t" fillcolor="#a0a0a0" stroked="f"/>
        </w:pict>
      </w:r>
    </w:p>
    <w:p w:rsidR="009E1128" w:rsidRPr="00B73DFA" w:rsidRDefault="009E1128" w:rsidP="00863288">
      <w:pPr>
        <w:pStyle w:val="Heading2"/>
        <w:rPr>
          <w:rFonts w:cstheme="majorHAnsi"/>
        </w:rPr>
      </w:pPr>
      <w:r w:rsidRPr="00B73DFA">
        <w:rPr>
          <w:rFonts w:cstheme="majorHAnsi"/>
          <w:rtl/>
        </w:rPr>
        <w:t>تصمیمات نهایی جلسه</w:t>
      </w:r>
    </w:p>
    <w:p w:rsidR="00B37958" w:rsidRPr="00B73DFA" w:rsidRDefault="00B37958" w:rsidP="00B37958">
      <w:pPr>
        <w:pStyle w:val="ListParagraph"/>
        <w:bidi/>
        <w:jc w:val="left"/>
        <w:rPr>
          <w:rFonts w:asciiTheme="majorHAnsi" w:hAnsiTheme="majorHAnsi" w:cstheme="majorHAnsi"/>
          <w:noProof/>
          <w:lang w:bidi="fa-IR"/>
        </w:rPr>
      </w:pPr>
      <w:r w:rsidRPr="00B73DFA">
        <w:rPr>
          <w:rFonts w:asciiTheme="majorHAnsi" w:hAnsiTheme="majorHAnsi" w:cstheme="majorHAnsi"/>
          <w:noProof/>
          <w:rtl/>
          <w:lang w:bidi="fa-IR"/>
        </w:rPr>
        <w:t>تقسیم کار بین اعضای گروه به شرح زیر تعیین شد:</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 xml:space="preserve">بخش </w:t>
      </w:r>
      <w:r w:rsidRPr="00B73DFA">
        <w:rPr>
          <w:rFonts w:asciiTheme="majorHAnsi" w:hAnsiTheme="majorHAnsi" w:cstheme="majorHAnsi"/>
          <w:noProof/>
          <w:lang w:bidi="fa-IR"/>
        </w:rPr>
        <w:t>Front-end</w:t>
      </w:r>
      <w:r w:rsidRPr="00B73DFA">
        <w:rPr>
          <w:rFonts w:asciiTheme="majorHAnsi" w:hAnsiTheme="majorHAnsi" w:cstheme="majorHAnsi"/>
          <w:noProof/>
          <w:rtl/>
          <w:lang w:bidi="fa-IR"/>
        </w:rPr>
        <w:t xml:space="preserve"> و طراحی رابط کاربری (</w:t>
      </w:r>
      <w:r w:rsidRPr="00B73DFA">
        <w:rPr>
          <w:rFonts w:asciiTheme="majorHAnsi" w:hAnsiTheme="majorHAnsi" w:cstheme="majorHAnsi"/>
          <w:noProof/>
          <w:lang w:bidi="fa-IR"/>
        </w:rPr>
        <w:t>UI</w:t>
      </w:r>
      <w:r w:rsidRPr="00B73DFA">
        <w:rPr>
          <w:rFonts w:asciiTheme="majorHAnsi" w:hAnsiTheme="majorHAnsi" w:cstheme="majorHAnsi"/>
          <w:noProof/>
          <w:rtl/>
          <w:lang w:bidi="fa-IR"/>
        </w:rPr>
        <w:t>):</w:t>
      </w:r>
      <w:r w:rsidRPr="00B73DFA">
        <w:rPr>
          <w:rFonts w:asciiTheme="majorHAnsi" w:hAnsiTheme="majorHAnsi" w:cstheme="majorHAnsi"/>
          <w:noProof/>
          <w:rtl/>
          <w:lang w:bidi="fa-IR"/>
        </w:rPr>
        <w:t xml:space="preserve"> </w:t>
      </w:r>
      <w:r w:rsidRPr="00B73DFA">
        <w:rPr>
          <w:rFonts w:asciiTheme="majorHAnsi" w:hAnsiTheme="majorHAnsi" w:cstheme="majorHAnsi"/>
          <w:noProof/>
          <w:rtl/>
          <w:lang w:bidi="fa-IR"/>
        </w:rPr>
        <w:t>آناهیتا رفعتی</w:t>
      </w:r>
      <w:r w:rsidRPr="00B73DFA">
        <w:rPr>
          <w:rFonts w:asciiTheme="majorHAnsi" w:hAnsiTheme="majorHAnsi" w:cstheme="majorHAnsi"/>
          <w:noProof/>
          <w:rtl/>
          <w:lang w:bidi="fa-IR"/>
        </w:rPr>
        <w:t xml:space="preserve"> </w:t>
      </w:r>
      <w:r w:rsidRPr="00B73DFA">
        <w:rPr>
          <w:rFonts w:asciiTheme="majorHAnsi" w:hAnsiTheme="majorHAnsi" w:cstheme="majorHAnsi"/>
          <w:noProof/>
          <w:rtl/>
          <w:lang w:bidi="fa-IR"/>
        </w:rPr>
        <w:t>فاطمه قنبری</w:t>
      </w:r>
    </w:p>
    <w:p w:rsidR="00B37958" w:rsidRPr="00B73DFA" w:rsidRDefault="00B37958" w:rsidP="00B37958">
      <w:pPr>
        <w:pStyle w:val="ListParagraph"/>
        <w:bidi/>
        <w:jc w:val="left"/>
        <w:rPr>
          <w:rFonts w:asciiTheme="majorHAnsi" w:hAnsiTheme="majorHAnsi" w:cstheme="majorHAnsi"/>
          <w:noProof/>
          <w:rtl/>
          <w:lang w:bidi="fa-IR"/>
        </w:rPr>
      </w:pPr>
      <w:r w:rsidRPr="00B73DFA">
        <w:rPr>
          <w:rFonts w:asciiTheme="majorHAnsi" w:hAnsiTheme="majorHAnsi" w:cstheme="majorHAnsi"/>
          <w:noProof/>
          <w:rtl/>
          <w:lang w:bidi="fa-IR"/>
        </w:rPr>
        <w:t xml:space="preserve">بخش </w:t>
      </w:r>
      <w:r w:rsidRPr="00B73DFA">
        <w:rPr>
          <w:rFonts w:asciiTheme="majorHAnsi" w:hAnsiTheme="majorHAnsi" w:cstheme="majorHAnsi"/>
          <w:noProof/>
          <w:lang w:bidi="fa-IR"/>
        </w:rPr>
        <w:t>Back-end</w:t>
      </w:r>
      <w:r w:rsidRPr="00B73DFA">
        <w:rPr>
          <w:rFonts w:asciiTheme="majorHAnsi" w:hAnsiTheme="majorHAnsi" w:cstheme="majorHAnsi"/>
          <w:noProof/>
          <w:rtl/>
          <w:lang w:bidi="fa-IR"/>
        </w:rPr>
        <w:t xml:space="preserve"> و طراحی پایگاه داده:</w:t>
      </w:r>
      <w:r w:rsidRPr="00B73DFA">
        <w:rPr>
          <w:rFonts w:asciiTheme="majorHAnsi" w:hAnsiTheme="majorHAnsi" w:cstheme="majorHAnsi"/>
          <w:noProof/>
          <w:rtl/>
          <w:lang w:bidi="fa-IR"/>
        </w:rPr>
        <w:t xml:space="preserve"> </w:t>
      </w:r>
      <w:r w:rsidRPr="00B73DFA">
        <w:rPr>
          <w:rFonts w:asciiTheme="majorHAnsi" w:hAnsiTheme="majorHAnsi" w:cstheme="majorHAnsi"/>
          <w:noProof/>
          <w:rtl/>
          <w:lang w:bidi="fa-IR"/>
        </w:rPr>
        <w:t>ملیکا افتخاری</w:t>
      </w:r>
      <w:r w:rsidRPr="00B73DFA">
        <w:rPr>
          <w:rFonts w:asciiTheme="majorHAnsi" w:hAnsiTheme="majorHAnsi" w:cstheme="majorHAnsi"/>
          <w:noProof/>
          <w:rtl/>
          <w:lang w:bidi="fa-IR"/>
        </w:rPr>
        <w:t xml:space="preserve"> </w:t>
      </w:r>
      <w:r w:rsidRPr="00B73DFA">
        <w:rPr>
          <w:rFonts w:asciiTheme="majorHAnsi" w:hAnsiTheme="majorHAnsi" w:cstheme="majorHAnsi"/>
          <w:noProof/>
          <w:rtl/>
          <w:lang w:bidi="fa-IR"/>
        </w:rPr>
        <w:t>مینا کرمی‌نژاد</w:t>
      </w:r>
      <w:r w:rsidRPr="00B73DFA">
        <w:rPr>
          <w:rFonts w:asciiTheme="majorHAnsi" w:hAnsiTheme="majorHAnsi" w:cstheme="majorHAnsi"/>
          <w:noProof/>
          <w:rtl/>
          <w:lang w:bidi="fa-IR"/>
        </w:rPr>
        <w:t xml:space="preserve"> </w:t>
      </w:r>
      <w:r w:rsidRPr="00B73DFA">
        <w:rPr>
          <w:rFonts w:asciiTheme="majorHAnsi" w:hAnsiTheme="majorHAnsi" w:cstheme="majorHAnsi"/>
          <w:noProof/>
          <w:rtl/>
          <w:lang w:bidi="fa-IR"/>
        </w:rPr>
        <w:t>فائزه اسدی</w:t>
      </w:r>
    </w:p>
    <w:p w:rsidR="009E1128" w:rsidRPr="00B73DFA" w:rsidRDefault="00772A78" w:rsidP="00B37958">
      <w:pPr>
        <w:spacing w:after="0"/>
        <w:jc w:val="center"/>
        <w:rPr>
          <w:rFonts w:asciiTheme="majorHAnsi" w:hAnsiTheme="majorHAnsi" w:cstheme="majorHAnsi"/>
          <w:rtl/>
          <w:lang w:bidi="fa-IR"/>
        </w:rPr>
      </w:pPr>
      <w:r>
        <w:rPr>
          <w:rFonts w:asciiTheme="majorHAnsi" w:hAnsiTheme="majorHAnsi" w:cstheme="majorHAnsi"/>
          <w:noProof/>
          <w:lang w:bidi="fa-IR"/>
        </w:rPr>
        <w:lastRenderedPageBreak/>
        <w:pict>
          <v:rect id="_x0000_i1028" alt="" style="width:435.25pt;height:.05pt;mso-width-percent:0;mso-height-percent:0;mso-width-percent:0;mso-height-percent:0" o:hrpct="930" o:hralign="center" o:hrstd="t" o:hr="t" fillcolor="#a0a0a0" stroked="f"/>
        </w:pict>
      </w:r>
    </w:p>
    <w:p w:rsidR="009E1128" w:rsidRPr="00B73DFA" w:rsidRDefault="009E1128" w:rsidP="00863288">
      <w:pPr>
        <w:pStyle w:val="Heading2"/>
        <w:rPr>
          <w:rFonts w:cstheme="majorHAnsi"/>
        </w:rPr>
      </w:pPr>
      <w:r w:rsidRPr="00B73DFA">
        <w:rPr>
          <w:rFonts w:cstheme="majorHAnsi"/>
          <w:rtl/>
        </w:rPr>
        <w:t>کارهای محول‌شده تا جلسه بعد</w:t>
      </w:r>
    </w:p>
    <w:p w:rsidR="00B37958" w:rsidRPr="00B73DFA" w:rsidRDefault="00B37958" w:rsidP="00B37958">
      <w:pPr>
        <w:numPr>
          <w:ilvl w:val="0"/>
          <w:numId w:val="22"/>
        </w:numPr>
        <w:bidi/>
        <w:spacing w:before="100" w:beforeAutospacing="1" w:after="100" w:afterAutospacing="1" w:line="240" w:lineRule="auto"/>
        <w:jc w:val="left"/>
        <w:rPr>
          <w:rFonts w:asciiTheme="majorHAnsi" w:eastAsia="Times New Roman" w:hAnsiTheme="majorHAnsi" w:cstheme="majorHAnsi"/>
          <w:noProof/>
          <w:color w:val="000000"/>
          <w:sz w:val="24"/>
          <w:szCs w:val="24"/>
          <w:rtl/>
          <w:lang w:bidi="fa-IR"/>
        </w:rPr>
      </w:pPr>
      <w:r w:rsidRPr="00B73DFA">
        <w:rPr>
          <w:rFonts w:asciiTheme="majorHAnsi" w:eastAsia="Times New Roman" w:hAnsiTheme="majorHAnsi" w:cstheme="majorHAnsi"/>
          <w:noProof/>
          <w:color w:val="000000"/>
          <w:sz w:val="24"/>
          <w:szCs w:val="24"/>
          <w:rtl/>
          <w:lang w:bidi="fa-IR"/>
        </w:rPr>
        <w:t>دوره‌های آموزشی مرتبط با بخش تخصصی خود را مشاهده و تکمیل کنند.</w:t>
      </w:r>
    </w:p>
    <w:p w:rsidR="00B37958" w:rsidRPr="00B73DFA" w:rsidRDefault="00B37958" w:rsidP="00B37958">
      <w:pPr>
        <w:numPr>
          <w:ilvl w:val="0"/>
          <w:numId w:val="22"/>
        </w:numPr>
        <w:bidi/>
        <w:spacing w:before="100" w:beforeAutospacing="1" w:after="100" w:afterAutospacing="1" w:line="240" w:lineRule="auto"/>
        <w:jc w:val="left"/>
        <w:rPr>
          <w:rFonts w:asciiTheme="majorHAnsi" w:eastAsia="Times New Roman" w:hAnsiTheme="majorHAnsi" w:cstheme="majorHAnsi"/>
          <w:noProof/>
          <w:color w:val="000000"/>
          <w:sz w:val="24"/>
          <w:szCs w:val="24"/>
          <w:rtl/>
          <w:lang w:bidi="fa-IR"/>
        </w:rPr>
      </w:pPr>
      <w:r w:rsidRPr="00B73DFA">
        <w:rPr>
          <w:rFonts w:asciiTheme="majorHAnsi" w:eastAsia="Times New Roman" w:hAnsiTheme="majorHAnsi" w:cstheme="majorHAnsi"/>
          <w:noProof/>
          <w:color w:val="000000"/>
          <w:sz w:val="24"/>
          <w:szCs w:val="24"/>
          <w:rtl/>
          <w:lang w:bidi="fa-IR"/>
        </w:rPr>
        <w:t>مطالب و مباحثی را که استاد تا پیش از تعطیلات در کلاس مطرح کرده‌اند مرور کنند.</w:t>
      </w:r>
    </w:p>
    <w:p w:rsidR="00B37958" w:rsidRPr="00B73DFA" w:rsidRDefault="00B37958" w:rsidP="00B37958">
      <w:pPr>
        <w:numPr>
          <w:ilvl w:val="0"/>
          <w:numId w:val="22"/>
        </w:numPr>
        <w:bidi/>
        <w:spacing w:before="100" w:beforeAutospacing="1" w:after="100" w:afterAutospacing="1" w:line="240" w:lineRule="auto"/>
        <w:jc w:val="left"/>
        <w:rPr>
          <w:rFonts w:asciiTheme="majorHAnsi" w:eastAsia="Times New Roman" w:hAnsiTheme="majorHAnsi" w:cstheme="majorHAnsi"/>
          <w:noProof/>
          <w:color w:val="000000"/>
          <w:sz w:val="24"/>
          <w:szCs w:val="24"/>
          <w:rtl/>
          <w:lang w:bidi="fa-IR"/>
        </w:rPr>
      </w:pPr>
      <w:r w:rsidRPr="00B73DFA">
        <w:rPr>
          <w:rFonts w:asciiTheme="majorHAnsi" w:eastAsia="Times New Roman" w:hAnsiTheme="majorHAnsi" w:cstheme="majorHAnsi"/>
          <w:noProof/>
          <w:color w:val="000000"/>
          <w:sz w:val="24"/>
          <w:szCs w:val="24"/>
          <w:rtl/>
          <w:lang w:bidi="fa-IR"/>
        </w:rPr>
        <w:t>در صورت امکان، تمرین‌های مرتبط با پروژه را نیز بررسی و مطالعه نمایند.</w:t>
      </w:r>
    </w:p>
    <w:p w:rsidR="009E1128" w:rsidRPr="00B73DFA" w:rsidRDefault="00772A78" w:rsidP="00B37958">
      <w:pPr>
        <w:rPr>
          <w:rFonts w:asciiTheme="majorHAnsi" w:hAnsiTheme="majorHAnsi" w:cstheme="majorHAnsi"/>
          <w:rtl/>
          <w:lang w:bidi="fa-IR"/>
        </w:rPr>
      </w:pPr>
      <w:r>
        <w:rPr>
          <w:rFonts w:asciiTheme="majorHAnsi" w:hAnsiTheme="majorHAnsi" w:cstheme="majorHAnsi"/>
          <w:noProof/>
          <w:lang w:bidi="fa-IR"/>
        </w:rPr>
        <w:pict>
          <v:rect id="_x0000_i1027" alt="" style="width:435.25pt;height:.05pt;mso-width-percent:0;mso-height-percent:0;mso-width-percent:0;mso-height-percent:0" o:hrpct="930" o:hralign="center" o:hrstd="t" o:hr="t" fillcolor="#a0a0a0" stroked="f"/>
        </w:pict>
      </w:r>
    </w:p>
    <w:p w:rsidR="009E1128" w:rsidRPr="00B73DFA" w:rsidRDefault="009E1128" w:rsidP="00863288">
      <w:pPr>
        <w:pStyle w:val="Heading2"/>
        <w:rPr>
          <w:rFonts w:cstheme="majorHAnsi"/>
        </w:rPr>
      </w:pPr>
      <w:r w:rsidRPr="00B73DFA">
        <w:rPr>
          <w:rFonts w:cstheme="majorHAnsi"/>
          <w:rtl/>
        </w:rPr>
        <w:t>زمان و شرایط جلسه بعد</w:t>
      </w:r>
    </w:p>
    <w:p w:rsidR="00B73DFA" w:rsidRPr="00B73DFA" w:rsidRDefault="00B37958" w:rsidP="00B37958">
      <w:pPr>
        <w:pStyle w:val="ListParagraph"/>
        <w:bidi/>
        <w:jc w:val="left"/>
        <w:rPr>
          <w:rFonts w:asciiTheme="majorHAnsi" w:hAnsiTheme="majorHAnsi" w:cstheme="majorHAnsi"/>
          <w:lang w:bidi="fa-IR"/>
        </w:rPr>
      </w:pPr>
      <w:r w:rsidRPr="00B73DFA">
        <w:rPr>
          <w:rFonts w:asciiTheme="majorHAnsi" w:hAnsiTheme="majorHAnsi" w:cstheme="majorHAnsi"/>
          <w:noProof/>
          <w:rtl/>
          <w:lang w:bidi="fa-IR"/>
        </w:rPr>
        <w:t>جلسه بعدی گروه پس از پایان تعطیلات سال نو و در تاریخ ۱۴۰۵/۰۱/۱۶ برگزار خواهد شد. زمان دقیق جلسه با هماهنگی اعضای گروه در پیام‌رسان مشخص و اطلاع‌رسانی خواهد شد</w:t>
      </w:r>
    </w:p>
    <w:p w:rsidR="00B73DFA" w:rsidRPr="00B73DFA" w:rsidRDefault="00B73DFA" w:rsidP="00B73DFA">
      <w:pPr>
        <w:bidi/>
        <w:jc w:val="left"/>
        <w:rPr>
          <w:rFonts w:asciiTheme="majorHAnsi" w:hAnsiTheme="majorHAnsi" w:cstheme="majorHAnsi"/>
          <w:rtl/>
        </w:rPr>
      </w:pPr>
    </w:p>
    <w:p w:rsidR="009E1128" w:rsidRPr="00B73DFA" w:rsidRDefault="00772A78" w:rsidP="00B73DFA">
      <w:pPr>
        <w:bidi/>
        <w:jc w:val="left"/>
        <w:rPr>
          <w:rFonts w:asciiTheme="majorHAnsi" w:hAnsiTheme="majorHAnsi" w:cstheme="majorHAnsi"/>
          <w:rtl/>
          <w:lang w:bidi="fa-IR"/>
        </w:rPr>
      </w:pPr>
      <w:r>
        <w:rPr>
          <w:rFonts w:asciiTheme="majorHAnsi" w:hAnsiTheme="majorHAnsi" w:cstheme="majorHAnsi"/>
          <w:noProof/>
          <w:lang w:bidi="fa-IR"/>
        </w:rPr>
        <w:pict>
          <v:rect id="_x0000_i1026" alt="" style="width:435.25pt;height:.05pt;mso-width-percent:0;mso-height-percent:0;mso-width-percent:0;mso-height-percent:0" o:hrpct="930" o:hralign="center" o:hrstd="t" o:hr="t" fillcolor="#a0a0a0" stroked="f"/>
        </w:pict>
      </w:r>
    </w:p>
    <w:p w:rsidR="009E1128" w:rsidRPr="00B73DFA" w:rsidRDefault="009E1128" w:rsidP="00863288">
      <w:pPr>
        <w:pStyle w:val="Heading2"/>
        <w:rPr>
          <w:rFonts w:cstheme="majorHAnsi"/>
        </w:rPr>
      </w:pPr>
      <w:r w:rsidRPr="00B73DFA">
        <w:rPr>
          <w:rFonts w:cstheme="majorHAnsi"/>
          <w:rtl/>
        </w:rPr>
        <w:t>ابزارها و تکنولوژی‌های پیشنهادی</w:t>
      </w:r>
    </w:p>
    <w:p w:rsidR="00B37958" w:rsidRPr="00B73DFA" w:rsidRDefault="00B37958" w:rsidP="00B37958">
      <w:pPr>
        <w:pStyle w:val="ListParagraph"/>
        <w:bidi/>
        <w:jc w:val="left"/>
        <w:rPr>
          <w:rFonts w:asciiTheme="majorHAnsi" w:hAnsiTheme="majorHAnsi" w:cstheme="majorHAnsi"/>
          <w:lang w:bidi="fa-IR"/>
        </w:rPr>
      </w:pPr>
      <w:r w:rsidRPr="00B73DFA">
        <w:rPr>
          <w:rFonts w:asciiTheme="majorHAnsi" w:hAnsiTheme="majorHAnsi" w:cstheme="majorHAnsi"/>
          <w:noProof/>
          <w:rtl/>
          <w:lang w:bidi="fa-IR"/>
        </w:rPr>
        <w:t>با توجه به احتمال محدودیت در دسترسی به</w:t>
      </w:r>
      <w:r w:rsidRPr="00B73DFA">
        <w:rPr>
          <w:rFonts w:asciiTheme="majorHAnsi" w:hAnsiTheme="majorHAnsi" w:cstheme="majorHAnsi"/>
          <w:noProof/>
          <w:lang w:bidi="fa-IR"/>
        </w:rPr>
        <w:t xml:space="preserve"> GitHub</w:t>
      </w:r>
      <w:r w:rsidRPr="00B73DFA">
        <w:rPr>
          <w:rFonts w:asciiTheme="majorHAnsi" w:hAnsiTheme="majorHAnsi" w:cstheme="majorHAnsi"/>
          <w:noProof/>
          <w:rtl/>
          <w:lang w:bidi="fa-IR"/>
        </w:rPr>
        <w:t>، استفاده از</w:t>
      </w:r>
      <w:r w:rsidRPr="00B73DFA">
        <w:rPr>
          <w:rFonts w:asciiTheme="majorHAnsi" w:hAnsiTheme="majorHAnsi" w:cstheme="majorHAnsi"/>
          <w:noProof/>
          <w:lang w:bidi="fa-IR"/>
        </w:rPr>
        <w:t xml:space="preserve"> GitLab </w:t>
      </w:r>
      <w:r w:rsidRPr="00B73DFA">
        <w:rPr>
          <w:rFonts w:asciiTheme="majorHAnsi" w:hAnsiTheme="majorHAnsi" w:cstheme="majorHAnsi"/>
          <w:noProof/>
          <w:rtl/>
          <w:lang w:bidi="fa-IR"/>
        </w:rPr>
        <w:t>به‌عنوان یک گزینه جایگزین برای مدیریت مخزن کد و همکاری تیمی در نظر گرفته شد</w:t>
      </w:r>
    </w:p>
    <w:p w:rsidR="00B37958" w:rsidRPr="00B73DFA" w:rsidRDefault="00B37958" w:rsidP="00B37958">
      <w:pPr>
        <w:bidi/>
        <w:jc w:val="left"/>
        <w:rPr>
          <w:rFonts w:asciiTheme="majorHAnsi" w:hAnsiTheme="majorHAnsi" w:cstheme="majorHAnsi"/>
          <w:rtl/>
        </w:rPr>
      </w:pPr>
    </w:p>
    <w:p w:rsidR="009E1128" w:rsidRPr="00B73DFA" w:rsidRDefault="00772A78" w:rsidP="00B37958">
      <w:pPr>
        <w:bidi/>
        <w:jc w:val="left"/>
        <w:rPr>
          <w:rFonts w:asciiTheme="majorHAnsi" w:hAnsiTheme="majorHAnsi" w:cstheme="majorHAnsi"/>
          <w:lang w:bidi="fa-IR"/>
        </w:rPr>
      </w:pPr>
      <w:r>
        <w:rPr>
          <w:rFonts w:asciiTheme="majorHAnsi" w:hAnsiTheme="majorHAnsi" w:cstheme="majorHAnsi"/>
          <w:noProof/>
          <w:lang w:bidi="fa-IR"/>
        </w:rPr>
        <w:pict>
          <v:rect id="_x0000_i1025" alt="" style="width:435.25pt;height:.05pt;mso-width-percent:0;mso-height-percent:0;mso-width-percent:0;mso-height-percent:0" o:hrpct="930" o:hralign="center" o:hrstd="t" o:hr="t" fillcolor="#a0a0a0" stroked="f"/>
        </w:pict>
      </w:r>
    </w:p>
    <w:p w:rsidR="009E1128" w:rsidRPr="00B73DFA" w:rsidRDefault="009E1128" w:rsidP="00863288">
      <w:pPr>
        <w:pStyle w:val="Heading2"/>
        <w:rPr>
          <w:rFonts w:cstheme="majorHAnsi"/>
        </w:rPr>
      </w:pPr>
      <w:r w:rsidRPr="00B73DFA">
        <w:rPr>
          <w:rFonts w:cstheme="majorHAnsi"/>
          <w:rtl/>
        </w:rPr>
        <w:t>جمع‌بندی پایانی</w:t>
      </w:r>
    </w:p>
    <w:p w:rsidR="00863288" w:rsidRPr="00B73DFA" w:rsidRDefault="00863288" w:rsidP="00863288">
      <w:pPr>
        <w:bidi/>
        <w:rPr>
          <w:rFonts w:asciiTheme="majorHAnsi" w:hAnsiTheme="majorHAnsi" w:cstheme="majorHAnsi"/>
          <w:lang w:bidi="fa-IR"/>
        </w:rPr>
      </w:pPr>
    </w:p>
    <w:p w:rsidR="009E1128" w:rsidRPr="00B73DFA" w:rsidRDefault="00B73DFA" w:rsidP="00863288">
      <w:pPr>
        <w:rPr>
          <w:rFonts w:asciiTheme="majorHAnsi" w:hAnsiTheme="majorHAnsi" w:cstheme="majorHAnsi"/>
          <w:noProof/>
          <w:rtl/>
          <w:lang w:bidi="fa-IR"/>
        </w:rPr>
      </w:pPr>
      <w:r w:rsidRPr="00B73DFA">
        <w:rPr>
          <w:rFonts w:asciiTheme="majorHAnsi" w:hAnsiTheme="majorHAnsi" w:cstheme="majorHAnsi"/>
          <w:noProof/>
          <w:rtl/>
          <w:lang w:bidi="fa-IR"/>
        </w:rPr>
        <w:t xml:space="preserve">تقسیم کار تا حدودی </w:t>
      </w:r>
      <w:r w:rsidR="009E1128" w:rsidRPr="00B73DFA">
        <w:rPr>
          <w:rFonts w:asciiTheme="majorHAnsi" w:hAnsiTheme="majorHAnsi" w:cstheme="majorHAnsi"/>
          <w:noProof/>
          <w:rtl/>
          <w:lang w:bidi="fa-IR"/>
        </w:rPr>
        <w:t>مشخص شد و قرار شد در جلسات آینده بر حسب متدولوژی درس، نیازمندی‌ها و مدل‌سازی‌ها تکمیل شوند.</w:t>
      </w:r>
    </w:p>
    <w:p w:rsidR="00FF7FA3" w:rsidRPr="00B73DFA" w:rsidRDefault="00FF7FA3">
      <w:pPr>
        <w:rPr>
          <w:rFonts w:asciiTheme="majorHAnsi" w:hAnsiTheme="majorHAnsi" w:cstheme="majorHAnsi"/>
          <w:lang w:bidi="fa-IR"/>
        </w:rPr>
      </w:pPr>
    </w:p>
    <w:sectPr w:rsidR="00FF7FA3" w:rsidRPr="00B73DFA"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E4D8C"/>
    <w:multiLevelType w:val="multilevel"/>
    <w:tmpl w:val="8CA2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065C4"/>
    <w:multiLevelType w:val="multilevel"/>
    <w:tmpl w:val="D68A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7094E"/>
    <w:multiLevelType w:val="multilevel"/>
    <w:tmpl w:val="38B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F3A90"/>
    <w:multiLevelType w:val="multilevel"/>
    <w:tmpl w:val="CB7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946D6"/>
    <w:multiLevelType w:val="multilevel"/>
    <w:tmpl w:val="911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77776"/>
    <w:multiLevelType w:val="hybridMultilevel"/>
    <w:tmpl w:val="86F02210"/>
    <w:lvl w:ilvl="0" w:tplc="54328D06">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F97942"/>
    <w:multiLevelType w:val="multilevel"/>
    <w:tmpl w:val="5DD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34FB9"/>
    <w:multiLevelType w:val="multilevel"/>
    <w:tmpl w:val="41D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84373"/>
    <w:multiLevelType w:val="multilevel"/>
    <w:tmpl w:val="AD4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A6F50"/>
    <w:multiLevelType w:val="multilevel"/>
    <w:tmpl w:val="226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D3B5B"/>
    <w:multiLevelType w:val="multilevel"/>
    <w:tmpl w:val="B8C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56AA3"/>
    <w:multiLevelType w:val="multilevel"/>
    <w:tmpl w:val="6F9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B4C3E"/>
    <w:multiLevelType w:val="hybridMultilevel"/>
    <w:tmpl w:val="B59007CA"/>
    <w:lvl w:ilvl="0" w:tplc="5F38861C">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0011582">
    <w:abstractNumId w:val="8"/>
  </w:num>
  <w:num w:numId="2" w16cid:durableId="1708990644">
    <w:abstractNumId w:val="6"/>
  </w:num>
  <w:num w:numId="3" w16cid:durableId="1800300522">
    <w:abstractNumId w:val="5"/>
  </w:num>
  <w:num w:numId="4" w16cid:durableId="941228686">
    <w:abstractNumId w:val="4"/>
  </w:num>
  <w:num w:numId="5" w16cid:durableId="1088118107">
    <w:abstractNumId w:val="7"/>
  </w:num>
  <w:num w:numId="6" w16cid:durableId="731393727">
    <w:abstractNumId w:val="3"/>
  </w:num>
  <w:num w:numId="7" w16cid:durableId="1998920296">
    <w:abstractNumId w:val="2"/>
  </w:num>
  <w:num w:numId="8" w16cid:durableId="198209107">
    <w:abstractNumId w:val="1"/>
  </w:num>
  <w:num w:numId="9" w16cid:durableId="1792431460">
    <w:abstractNumId w:val="0"/>
  </w:num>
  <w:num w:numId="10" w16cid:durableId="1157575133">
    <w:abstractNumId w:val="13"/>
  </w:num>
  <w:num w:numId="11" w16cid:durableId="1707871955">
    <w:abstractNumId w:val="12"/>
  </w:num>
  <w:num w:numId="12" w16cid:durableId="1938295875">
    <w:abstractNumId w:val="20"/>
  </w:num>
  <w:num w:numId="13" w16cid:durableId="655769302">
    <w:abstractNumId w:val="10"/>
  </w:num>
  <w:num w:numId="14" w16cid:durableId="1404257451">
    <w:abstractNumId w:val="15"/>
  </w:num>
  <w:num w:numId="15" w16cid:durableId="485586960">
    <w:abstractNumId w:val="9"/>
  </w:num>
  <w:num w:numId="16" w16cid:durableId="1261523415">
    <w:abstractNumId w:val="16"/>
  </w:num>
  <w:num w:numId="17" w16cid:durableId="735929998">
    <w:abstractNumId w:val="17"/>
  </w:num>
  <w:num w:numId="18" w16cid:durableId="426275660">
    <w:abstractNumId w:val="11"/>
  </w:num>
  <w:num w:numId="19" w16cid:durableId="997534765">
    <w:abstractNumId w:val="18"/>
  </w:num>
  <w:num w:numId="20" w16cid:durableId="810712378">
    <w:abstractNumId w:val="21"/>
  </w:num>
  <w:num w:numId="21" w16cid:durableId="313723578">
    <w:abstractNumId w:val="14"/>
  </w:num>
  <w:num w:numId="22" w16cid:durableId="4947624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58"/>
    <w:rsid w:val="00034616"/>
    <w:rsid w:val="0006063C"/>
    <w:rsid w:val="00122D57"/>
    <w:rsid w:val="0015074B"/>
    <w:rsid w:val="0029639D"/>
    <w:rsid w:val="00326F90"/>
    <w:rsid w:val="005E08D1"/>
    <w:rsid w:val="00772A78"/>
    <w:rsid w:val="00863288"/>
    <w:rsid w:val="009E1128"/>
    <w:rsid w:val="00AA1D8D"/>
    <w:rsid w:val="00B37958"/>
    <w:rsid w:val="00B47730"/>
    <w:rsid w:val="00B73DFA"/>
    <w:rsid w:val="00C440EC"/>
    <w:rsid w:val="00CB0664"/>
    <w:rsid w:val="00EF30C2"/>
    <w:rsid w:val="00FC693F"/>
    <w:rsid w:val="00FF7F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D98B7"/>
  <w14:defaultImageDpi w14:val="300"/>
  <w15:docId w15:val="{212AD912-E1BA-BB41-BF80-D5A21FFD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128"/>
    <w:pPr>
      <w:jc w:val="right"/>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9E1128"/>
    <w:pPr>
      <w:keepNext/>
      <w:keepLines/>
      <w:bidi/>
      <w:spacing w:before="200" w:after="0"/>
      <w:jc w:val="left"/>
      <w:outlineLvl w:val="1"/>
    </w:pPr>
    <w:rPr>
      <w:rFonts w:asciiTheme="majorHAnsi" w:eastAsiaTheme="majorEastAsia" w:hAnsiTheme="majorHAnsi" w:cstheme="majorBidi"/>
      <w:b/>
      <w:bCs/>
      <w:noProof/>
      <w:color w:val="4F81BD" w:themeColor="accent1"/>
      <w:sz w:val="26"/>
      <w:szCs w:val="26"/>
      <w:lang w:bidi="fa-IR"/>
    </w:rPr>
  </w:style>
  <w:style w:type="paragraph" w:styleId="Heading3">
    <w:name w:val="heading 3"/>
    <w:basedOn w:val="Normal"/>
    <w:next w:val="Normal"/>
    <w:link w:val="Heading3Char"/>
    <w:autoRedefine/>
    <w:uiPriority w:val="9"/>
    <w:unhideWhenUsed/>
    <w:qFormat/>
    <w:rsid w:val="00863288"/>
    <w:pPr>
      <w:keepNext/>
      <w:keepLines/>
      <w:bidi/>
      <w:spacing w:before="200" w:after="0"/>
      <w:jc w:val="left"/>
      <w:outlineLvl w:val="2"/>
    </w:pPr>
    <w:rPr>
      <w:rFonts w:asciiTheme="majorHAnsi" w:eastAsiaTheme="majorEastAsia" w:hAnsiTheme="majorHAnsi" w:cstheme="majorBidi"/>
      <w:b/>
      <w:bCs/>
      <w:color w:val="4F81BD" w:themeColor="accent1"/>
      <w:lang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E1128"/>
    <w:rPr>
      <w:rFonts w:asciiTheme="majorHAnsi" w:eastAsiaTheme="majorEastAsia" w:hAnsiTheme="majorHAnsi" w:cstheme="majorBidi"/>
      <w:b/>
      <w:bCs/>
      <w:noProof/>
      <w:color w:val="4F81BD" w:themeColor="accent1"/>
      <w:sz w:val="26"/>
      <w:szCs w:val="26"/>
      <w:lang w:bidi="fa-IR"/>
    </w:rPr>
  </w:style>
  <w:style w:type="character" w:customStyle="1" w:styleId="Heading3Char">
    <w:name w:val="Heading 3 Char"/>
    <w:basedOn w:val="DefaultParagraphFont"/>
    <w:link w:val="Heading3"/>
    <w:uiPriority w:val="9"/>
    <w:rsid w:val="00863288"/>
    <w:rPr>
      <w:rFonts w:asciiTheme="majorHAnsi" w:eastAsiaTheme="majorEastAsia" w:hAnsiTheme="majorHAnsi" w:cstheme="majorBidi"/>
      <w:b/>
      <w:bCs/>
      <w:color w:val="4F81BD" w:themeColor="accent1"/>
      <w:lang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autoRedefine/>
    <w:uiPriority w:val="34"/>
    <w:qFormat/>
    <w:rsid w:val="00B37958"/>
    <w:pPr>
      <w:numPr>
        <w:numId w:val="20"/>
      </w:numPr>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11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E1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nakaraminejad/Library/Group%20Containers/UBF8T346G9.Office/User%20Content.localized/Templates.localized/meeting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meetings.dotx</Template>
  <TotalTime>8</TotalTime>
  <Pages>2</Pages>
  <Words>453</Words>
  <Characters>1939</Characters>
  <Application>Microsoft Office Word</Application>
  <DocSecurity>0</DocSecurity>
  <Lines>57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Karami Nejad</dc:creator>
  <cp:keywords/>
  <dc:description>generated by python-docx</dc:description>
  <cp:lastModifiedBy>mina karami</cp:lastModifiedBy>
  <cp:revision>1</cp:revision>
  <dcterms:created xsi:type="dcterms:W3CDTF">2026-04-14T07:22:00Z</dcterms:created>
  <dcterms:modified xsi:type="dcterms:W3CDTF">2026-04-14T07:34:00Z</dcterms:modified>
  <cp:category/>
</cp:coreProperties>
</file>