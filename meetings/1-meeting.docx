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1128" w:rsidRPr="005E08D1" w:rsidRDefault="009E1128" w:rsidP="009E112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صورت جلسه ۱ – پروژه سامانه سفارش‌گیری خیاطی</w:t>
      </w:r>
    </w:p>
    <w:p w:rsidR="009E1128" w:rsidRPr="005E08D1" w:rsidRDefault="009E1128" w:rsidP="009E1128">
      <w:pPr>
        <w:pStyle w:val="NoSpacing"/>
        <w:bidi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تاریخ: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9E1128" w:rsidRPr="005E08D1" w:rsidRDefault="009E1128" w:rsidP="00E81E79">
      <w:pPr>
        <w:pStyle w:val="NoSpacing"/>
        <w:rPr>
          <w:rtl/>
          <w:lang w:bidi="fa-IR"/>
        </w:rPr>
      </w:pPr>
      <w:r w:rsidRPr="005E08D1">
        <w:rPr>
          <w:lang w:bidi="fa-IR"/>
        </w:rPr>
        <w:t>1404/12/6</w:t>
      </w:r>
    </w:p>
    <w:p w:rsidR="009E1128" w:rsidRPr="005E08D1" w:rsidRDefault="009E1128" w:rsidP="00E81E79">
      <w:pPr>
        <w:rPr>
          <w:color w:val="000000"/>
          <w:lang w:bidi="fa-IR"/>
        </w:rPr>
      </w:pPr>
      <w:r w:rsidRPr="005E08D1">
        <w:rPr>
          <w:noProof/>
          <w:rtl/>
          <w:lang w:bidi="fa-IR"/>
        </w:rPr>
        <w:t>ساعت: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9E1128" w:rsidRPr="005E08D1" w:rsidRDefault="009E1128" w:rsidP="009E1128">
      <w:pPr>
        <w:pStyle w:val="NoSpacing"/>
        <w:rPr>
          <w:rFonts w:asciiTheme="majorHAnsi" w:hAnsiTheme="majorHAnsi" w:cstheme="majorHAnsi"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9:00 – 11:00</w:t>
      </w:r>
    </w:p>
    <w:p w:rsidR="009E1128" w:rsidRPr="005E08D1" w:rsidRDefault="009E1128" w:rsidP="009E1128">
      <w:pPr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نوع جلسه</w:t>
      </w:r>
      <w:r w:rsidRPr="005E08D1">
        <w:rPr>
          <w:rStyle w:val="Strong"/>
          <w:rFonts w:asciiTheme="majorHAnsi" w:hAnsiTheme="majorHAnsi" w:cstheme="majorHAnsi"/>
          <w:noProof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noProof/>
          <w:color w:val="000000"/>
          <w:rtl/>
          <w:lang w:bidi="fa-IR"/>
        </w:rPr>
        <w:t> </w:t>
      </w:r>
      <w:r w:rsidRPr="005E08D1">
        <w:rPr>
          <w:rFonts w:asciiTheme="majorHAnsi" w:hAnsiTheme="majorHAnsi" w:cstheme="majorHAnsi"/>
          <w:noProof/>
          <w:rtl/>
          <w:lang w:bidi="fa-IR"/>
        </w:rPr>
        <w:t>حضوری</w:t>
      </w:r>
    </w:p>
    <w:p w:rsidR="009E1128" w:rsidRPr="005E08D1" w:rsidRDefault="009E1128" w:rsidP="009E1128">
      <w:pPr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محل برگزاری</w:t>
      </w:r>
      <w:r w:rsidRPr="005E08D1">
        <w:rPr>
          <w:rStyle w:val="Strong"/>
          <w:rFonts w:asciiTheme="majorHAnsi" w:hAnsiTheme="majorHAnsi" w:cstheme="majorHAnsi"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  <w:r w:rsidRPr="005E08D1">
        <w:rPr>
          <w:rFonts w:asciiTheme="majorHAnsi" w:hAnsiTheme="majorHAnsi" w:cstheme="majorHAnsi"/>
          <w:rtl/>
          <w:lang w:bidi="fa-IR"/>
        </w:rPr>
        <w:t>کافه دانشجویی جاکارتو</w:t>
      </w:r>
    </w:p>
    <w:p w:rsidR="009E1128" w:rsidRPr="005E08D1" w:rsidRDefault="009E1128" w:rsidP="009E1128">
      <w:pPr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حاضرین: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مینا کرمی‌نژاد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فائزه اسدی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فاطمه قنبری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ملیکا افتخاری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آناهیتا رفعتی</w:t>
      </w:r>
    </w:p>
    <w:p w:rsidR="009E1128" w:rsidRPr="005E08D1" w:rsidRDefault="007C6D87" w:rsidP="009E1128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1" alt="" style="width:435.25pt;height:.05pt;mso-width-percent:0;mso-height-percent:0;mso-width-percent:0;mso-height-percent:0" o:hrpct="930" o:hralign="center" o:hrstd="t" o:hr="t" fillcolor="#a0a0a0" stroked="f"/>
        </w:pict>
      </w:r>
    </w:p>
    <w:p w:rsidR="009E1128" w:rsidRPr="005E08D1" w:rsidRDefault="009E1128" w:rsidP="009E112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دستور جلسه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انتخاب موضوع پروژه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بررسی اولیه نیازها و امکانات موردنیاز سیستم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تعیین چارچوب کلی نقش‌ها و ذی‌نفعان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تصمیم‌گیری درباره اقدامات تا جلسه بعد</w:t>
      </w:r>
    </w:p>
    <w:p w:rsidR="009E1128" w:rsidRPr="005E08D1" w:rsidRDefault="007C6D87" w:rsidP="009E1128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0" alt="" style="width:435.25pt;height:.05pt;mso-width-percent:0;mso-height-percent:0;mso-width-percent:0;mso-height-percent:0" o:hrpct="930" o:hralign="center" o:hrstd="t" o:hr="t" fillcolor="#a0a0a0" stroked="f"/>
        </w:pict>
      </w:r>
    </w:p>
    <w:p w:rsidR="009E1128" w:rsidRPr="005E08D1" w:rsidRDefault="009E1128" w:rsidP="009E112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خلاصه مباحث مطرح‌شده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در ابتدای جلسه، چندین ایده برای موضوع پروژه مطرح شد. پس از بحث درباره مزایا و معایب هر گزینه، اعضا تصمیم گرفتند تمرکز خود را بر روی</w:t>
      </w:r>
      <w:r w:rsidRPr="005E08D1">
        <w:rPr>
          <w:rStyle w:val="apple-converted-space"/>
          <w:rFonts w:asciiTheme="majorHAnsi" w:hAnsiTheme="majorHAnsi" w:cstheme="majorHAnsi"/>
          <w:noProof/>
          <w:rtl/>
          <w:lang w:bidi="fa-IR"/>
        </w:rPr>
        <w:t> </w:t>
      </w:r>
      <w:r w:rsidRPr="005E08D1">
        <w:rPr>
          <w:rStyle w:val="Strong"/>
          <w:rFonts w:asciiTheme="majorHAnsi" w:hAnsiTheme="majorHAnsi" w:cstheme="majorHAnsi"/>
          <w:b w:val="0"/>
          <w:bCs w:val="0"/>
          <w:noProof/>
          <w:rtl/>
          <w:lang w:bidi="fa-IR"/>
        </w:rPr>
        <w:t>حوزه خیاطی و دوخت لباس</w:t>
      </w:r>
      <w:r w:rsidRPr="005E08D1">
        <w:rPr>
          <w:rStyle w:val="apple-converted-space"/>
          <w:rFonts w:asciiTheme="majorHAnsi" w:hAnsiTheme="majorHAnsi" w:cstheme="majorHAnsi"/>
          <w:noProof/>
          <w:rtl/>
          <w:lang w:bidi="fa-IR"/>
        </w:rPr>
        <w:t> </w:t>
      </w:r>
      <w:r w:rsidRPr="005E08D1">
        <w:rPr>
          <w:rFonts w:asciiTheme="majorHAnsi" w:hAnsiTheme="majorHAnsi" w:cstheme="majorHAnsi"/>
          <w:noProof/>
          <w:rtl/>
          <w:lang w:bidi="fa-IR"/>
        </w:rPr>
        <w:t>قرار دهند.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با توجه به تجربه‌های شخصی اعضا، مشکلات رایج خیاط‌ها در مدیریت سفارش‌ها مورد بحث قرار گرفت. مهم‌ترین مشکلات شناسایی‌شده عبارت بودند از: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دریافت سفارش‌ها به‌صورت پراکنده (واتساپ، اینستاگرام و …)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دشواری در پیگیری وضعیت هر سفارش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نبود سامانه یکپارچه برای ثبت و به‌روزرسانی اطلاعات مشتریان و سفارش‌ها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نبود تخمین شفاف برای قیمت و زمان تحویل سفارش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ایده طراحی</w:t>
      </w:r>
      <w:r w:rsidRPr="005E08D1">
        <w:rPr>
          <w:rStyle w:val="apple-converted-space"/>
          <w:rFonts w:asciiTheme="majorHAnsi" w:hAnsiTheme="majorHAnsi" w:cstheme="majorHAnsi"/>
          <w:noProof/>
          <w:rtl/>
          <w:lang w:bidi="fa-IR"/>
        </w:rPr>
        <w:t> </w:t>
      </w:r>
      <w:r w:rsidRPr="005E08D1">
        <w:rPr>
          <w:rStyle w:val="Strong"/>
          <w:rFonts w:asciiTheme="majorHAnsi" w:hAnsiTheme="majorHAnsi" w:cstheme="majorHAnsi"/>
          <w:b w:val="0"/>
          <w:bCs w:val="0"/>
          <w:noProof/>
          <w:rtl/>
          <w:lang w:bidi="fa-IR"/>
        </w:rPr>
        <w:t>سامانه تحت وب سفارش‌گیری خیاطی</w:t>
      </w:r>
      <w:r w:rsidRPr="005E08D1">
        <w:rPr>
          <w:rStyle w:val="apple-converted-space"/>
          <w:rFonts w:asciiTheme="majorHAnsi" w:hAnsiTheme="majorHAnsi" w:cstheme="majorHAnsi"/>
          <w:noProof/>
          <w:rtl/>
          <w:lang w:bidi="fa-IR"/>
        </w:rPr>
        <w:t> </w:t>
      </w:r>
      <w:r w:rsidRPr="005E08D1">
        <w:rPr>
          <w:rFonts w:asciiTheme="majorHAnsi" w:hAnsiTheme="majorHAnsi" w:cstheme="majorHAnsi"/>
          <w:noProof/>
          <w:rtl/>
          <w:lang w:bidi="fa-IR"/>
        </w:rPr>
        <w:t>مطرح و مورد پذیرش گروه قرار گرفت. قرار شد: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مشتری بتواند طرح، جنس، رنگ پارچه، سایز و … را وارد کند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سیستم تخمین قیمت و زمان تحویل بدهد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امکان پیگیری سفارش برای مشتری فراهم شود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سفارش در سامانه ثبت و وضعیت آن به‌روزرسانی شود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نقش‌های اصلی: مشتری (ثبت/پیگیری سفارش)، خیاط/ادمین (مدیریت سفارش‌ها و اطلاعات پایه)</w:t>
      </w:r>
    </w:p>
    <w:p w:rsidR="009E1128" w:rsidRPr="005E08D1" w:rsidRDefault="009E1128" w:rsidP="009E112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درباره تمرین اول پروژه و ارتباط آن با موضوع، توضیحاتی ارائه شد.</w:t>
      </w:r>
    </w:p>
    <w:p w:rsidR="009E1128" w:rsidRPr="005E08D1" w:rsidRDefault="007C6D87" w:rsidP="009E1128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9" alt="" style="width:435.25pt;height:.05pt;mso-width-percent:0;mso-height-percent:0;mso-width-percent:0;mso-height-percent:0" o:hrpct="930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lastRenderedPageBreak/>
        <w:t>تصمیمات نهایی جلسه</w:t>
      </w:r>
    </w:p>
    <w:p w:rsidR="009E1128" w:rsidRPr="005E08D1" w:rsidRDefault="009E1128" w:rsidP="0086328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Style w:val="Strong"/>
          <w:rFonts w:asciiTheme="majorHAnsi" w:hAnsiTheme="majorHAnsi" w:cstheme="majorHAnsi"/>
          <w:b w:val="0"/>
          <w:bCs w:val="0"/>
          <w:noProof/>
          <w:rtl/>
          <w:lang w:bidi="fa-IR"/>
        </w:rPr>
        <w:t>موضوع پروژه:</w:t>
      </w:r>
      <w:r w:rsidRPr="005E08D1">
        <w:rPr>
          <w:rStyle w:val="apple-converted-space"/>
          <w:rFonts w:asciiTheme="majorHAnsi" w:hAnsiTheme="majorHAnsi" w:cstheme="majorHAnsi"/>
          <w:noProof/>
          <w:rtl/>
          <w:lang w:bidi="fa-IR"/>
        </w:rPr>
        <w:t> </w:t>
      </w:r>
      <w:r w:rsidRPr="005E08D1">
        <w:rPr>
          <w:rFonts w:asciiTheme="majorHAnsi" w:hAnsiTheme="majorHAnsi" w:cstheme="majorHAnsi"/>
          <w:noProof/>
          <w:rtl/>
          <w:lang w:bidi="fa-IR"/>
        </w:rPr>
        <w:t>طراحی و پیاده‌سازی سامانه سفارش‌گیری خیاطی (</w:t>
      </w:r>
      <w:r w:rsidRPr="005E08D1">
        <w:rPr>
          <w:rFonts w:asciiTheme="majorHAnsi" w:hAnsiTheme="majorHAnsi" w:cstheme="majorHAnsi"/>
          <w:noProof/>
          <w:lang w:bidi="fa-IR"/>
        </w:rPr>
        <w:t>Dozino</w:t>
      </w:r>
      <w:r w:rsidRPr="005E08D1">
        <w:rPr>
          <w:rFonts w:asciiTheme="majorHAnsi" w:hAnsiTheme="majorHAnsi" w:cstheme="majorHAnsi"/>
          <w:noProof/>
          <w:rtl/>
          <w:lang w:bidi="fa-IR"/>
        </w:rPr>
        <w:t>) با قابلیت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ثبت طرح و آپشن‌های مختلف توسط مشتری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تخمین قیمت/زمان تحویل قبل ثبت نهایی سفارش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پیگیری سفارش توسط مشتری</w:t>
      </w:r>
    </w:p>
    <w:p w:rsidR="009E1128" w:rsidRPr="005E08D1" w:rsidRDefault="009E1128" w:rsidP="00863288">
      <w:pPr>
        <w:pStyle w:val="ListParagraph"/>
        <w:numPr>
          <w:ilvl w:val="1"/>
          <w:numId w:val="20"/>
        </w:numPr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پنل مدیریت سفارش برای خیاط/ادمین</w:t>
      </w:r>
    </w:p>
    <w:p w:rsidR="009E1128" w:rsidRPr="005E08D1" w:rsidRDefault="009E1128" w:rsidP="0086328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استفاده از سامانه به‌عنوان بستر تمرین‌ها و مستندات توافق شد.</w:t>
      </w:r>
    </w:p>
    <w:p w:rsidR="009E1128" w:rsidRPr="005E08D1" w:rsidRDefault="007C6D87" w:rsidP="009E1128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8" alt="" style="width:435.25pt;height:.05pt;mso-width-percent:0;mso-height-percent:0;mso-width-percent:0;mso-height-percent:0" o:hrpct="930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کارهای محول‌شده تا جلسه بعد</w:t>
      </w:r>
    </w:p>
    <w:p w:rsidR="009E1128" w:rsidRPr="005E08D1" w:rsidRDefault="009E1128" w:rsidP="0086328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آشنایی مقدماتی هر عضو با ابزارهای پیشنهادی (</w:t>
      </w:r>
      <w:r w:rsidRPr="005E08D1">
        <w:rPr>
          <w:rFonts w:asciiTheme="majorHAnsi" w:hAnsiTheme="majorHAnsi" w:cstheme="majorHAnsi"/>
          <w:noProof/>
          <w:lang w:bidi="fa-IR"/>
        </w:rPr>
        <w:t>Python/Django</w:t>
      </w:r>
      <w:r w:rsidRPr="005E08D1">
        <w:rPr>
          <w:rFonts w:asciiTheme="majorHAnsi" w:hAnsiTheme="majorHAnsi" w:cstheme="majorHAnsi"/>
          <w:noProof/>
          <w:rtl/>
          <w:lang w:bidi="fa-IR"/>
        </w:rPr>
        <w:t xml:space="preserve">، </w:t>
      </w:r>
      <w:r w:rsidRPr="005E08D1">
        <w:rPr>
          <w:rFonts w:asciiTheme="majorHAnsi" w:hAnsiTheme="majorHAnsi" w:cstheme="majorHAnsi"/>
          <w:noProof/>
          <w:lang w:bidi="fa-IR"/>
        </w:rPr>
        <w:t>Bootstrap</w:t>
      </w:r>
      <w:r w:rsidRPr="005E08D1">
        <w:rPr>
          <w:rFonts w:asciiTheme="majorHAnsi" w:hAnsiTheme="majorHAnsi" w:cstheme="majorHAnsi"/>
          <w:noProof/>
          <w:rtl/>
          <w:lang w:bidi="fa-IR"/>
        </w:rPr>
        <w:t xml:space="preserve">، </w:t>
      </w:r>
      <w:r w:rsidRPr="005E08D1">
        <w:rPr>
          <w:rFonts w:asciiTheme="majorHAnsi" w:hAnsiTheme="majorHAnsi" w:cstheme="majorHAnsi"/>
          <w:noProof/>
          <w:lang w:bidi="fa-IR"/>
        </w:rPr>
        <w:t>Figma</w:t>
      </w:r>
      <w:r w:rsidRPr="005E08D1">
        <w:rPr>
          <w:rFonts w:asciiTheme="majorHAnsi" w:hAnsiTheme="majorHAnsi" w:cstheme="majorHAnsi"/>
          <w:noProof/>
          <w:rtl/>
          <w:lang w:bidi="fa-IR"/>
        </w:rPr>
        <w:t xml:space="preserve">، </w:t>
      </w:r>
      <w:r w:rsidRPr="005E08D1">
        <w:rPr>
          <w:rFonts w:asciiTheme="majorHAnsi" w:hAnsiTheme="majorHAnsi" w:cstheme="majorHAnsi"/>
          <w:noProof/>
          <w:lang w:bidi="fa-IR"/>
        </w:rPr>
        <w:t>Git</w:t>
      </w:r>
      <w:r w:rsidRPr="005E08D1">
        <w:rPr>
          <w:rFonts w:asciiTheme="majorHAnsi" w:hAnsiTheme="majorHAnsi" w:cstheme="majorHAnsi"/>
          <w:noProof/>
          <w:rtl/>
          <w:lang w:bidi="fa-IR"/>
        </w:rPr>
        <w:t xml:space="preserve"> و …)</w:t>
      </w:r>
    </w:p>
    <w:p w:rsidR="009E1128" w:rsidRPr="005E08D1" w:rsidRDefault="009E1128" w:rsidP="0086328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مطالعه و تهیه فهرست اولیه نیازهای مشتریان و خیاط‌ها با بررسی نمونه‌های واقعی</w:t>
      </w:r>
    </w:p>
    <w:p w:rsidR="009E1128" w:rsidRPr="005E08D1" w:rsidRDefault="009E1128" w:rsidP="0086328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آمادگی برای تقسیم کار در زمینه تحلیل کسب‌وکار، طراحی پایگاه داده، رابط کاربری، بک‌اند و مستندسازی</w:t>
      </w:r>
    </w:p>
    <w:p w:rsidR="009E1128" w:rsidRPr="005E08D1" w:rsidRDefault="007C6D87" w:rsidP="009E1128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7" alt="" style="width:435.25pt;height:.05pt;mso-width-percent:0;mso-height-percent:0;mso-width-percent:0;mso-height-percent:0" o:hrpct="930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زمان و شرایط جلسه بعد</w:t>
      </w:r>
    </w:p>
    <w:p w:rsidR="009E1128" w:rsidRPr="005E08D1" w:rsidRDefault="009E1128" w:rsidP="0086328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جلسه بعد پس از تحویل تمرین اول و آشنایی اعضا با ابزارها برگزار می‌شود.</w:t>
      </w:r>
    </w:p>
    <w:p w:rsidR="009E1128" w:rsidRPr="005E08D1" w:rsidRDefault="009E1128" w:rsidP="0086328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زمان دقیق از طریق گروه پیام‌رسان هماهنگ خواهد شد.</w:t>
      </w:r>
    </w:p>
    <w:p w:rsidR="009E1128" w:rsidRPr="005E08D1" w:rsidRDefault="009E1128" w:rsidP="00863288">
      <w:pPr>
        <w:pStyle w:val="ListParagraph"/>
        <w:bidi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در جلسه بعد، نیازمندی‌ها و ساختار مستندات پروژه تصویب می‌شود.</w:t>
      </w:r>
    </w:p>
    <w:p w:rsidR="009E1128" w:rsidRPr="005E08D1" w:rsidRDefault="007C6D87" w:rsidP="009E1128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6" alt="" style="width:435.25pt;height:.05pt;mso-width-percent:0;mso-height-percent:0;mso-width-percent:0;mso-height-percent:0" o:hrpct="930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ابزارها و تکنولوژی‌های پیشنهادی</w:t>
      </w:r>
    </w:p>
    <w:p w:rsidR="00863288" w:rsidRPr="005E08D1" w:rsidRDefault="009E1128" w:rsidP="00863288">
      <w:pPr>
        <w:pStyle w:val="Heading3"/>
        <w:rPr>
          <w:rFonts w:cstheme="majorHAnsi"/>
          <w:rtl/>
        </w:rPr>
      </w:pPr>
      <w:r w:rsidRPr="005E08D1">
        <w:rPr>
          <w:rFonts w:cstheme="majorHAnsi"/>
          <w:rtl/>
        </w:rPr>
        <w:t>بک‌اند</w:t>
      </w:r>
    </w:p>
    <w:p w:rsidR="009E1128" w:rsidRPr="005E08D1" w:rsidRDefault="009E1128" w:rsidP="00863288">
      <w:pPr>
        <w:pStyle w:val="NoSpacing"/>
        <w:bidi/>
        <w:jc w:val="right"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Python/Django</w:t>
      </w:r>
    </w:p>
    <w:p w:rsidR="00863288" w:rsidRPr="005E08D1" w:rsidRDefault="00863288" w:rsidP="00863288">
      <w:pPr>
        <w:pStyle w:val="NoSpacing"/>
        <w:rPr>
          <w:rFonts w:asciiTheme="majorHAnsi" w:hAnsiTheme="majorHAnsi" w:cstheme="majorHAnsi"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SQLite/PostgreSQL</w:t>
      </w:r>
    </w:p>
    <w:p w:rsidR="009E1128" w:rsidRPr="005E08D1" w:rsidRDefault="009E1128" w:rsidP="00863288">
      <w:pPr>
        <w:pStyle w:val="Heading3"/>
        <w:rPr>
          <w:rFonts w:cstheme="majorHAnsi"/>
        </w:rPr>
      </w:pPr>
      <w:r w:rsidRPr="005E08D1">
        <w:rPr>
          <w:rStyle w:val="Heading2Char"/>
          <w:rFonts w:cstheme="majorHAnsi"/>
          <w:b/>
          <w:bCs/>
          <w:noProof w:val="0"/>
          <w:sz w:val="22"/>
          <w:szCs w:val="22"/>
          <w:rtl/>
        </w:rPr>
        <w:t>رابط کاربری</w:t>
      </w:r>
    </w:p>
    <w:p w:rsidR="009E1128" w:rsidRPr="005E08D1" w:rsidRDefault="009E1128" w:rsidP="00863288">
      <w:pPr>
        <w:pStyle w:val="NoSpacing"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Bootstrap</w:t>
      </w:r>
    </w:p>
    <w:p w:rsidR="009E1128" w:rsidRPr="005E08D1" w:rsidRDefault="009E1128" w:rsidP="00863288">
      <w:pPr>
        <w:pStyle w:val="NoSpacing"/>
        <w:rPr>
          <w:rFonts w:asciiTheme="majorHAnsi" w:hAnsiTheme="majorHAnsi" w:cstheme="majorHAnsi"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Figma</w:t>
      </w:r>
    </w:p>
    <w:p w:rsidR="00863288" w:rsidRPr="005E08D1" w:rsidRDefault="009E1128" w:rsidP="00863288">
      <w:pPr>
        <w:pStyle w:val="Heading3"/>
        <w:rPr>
          <w:rFonts w:cstheme="majorHAnsi"/>
        </w:rPr>
      </w:pPr>
      <w:r w:rsidRPr="005E08D1">
        <w:rPr>
          <w:rFonts w:cstheme="majorHAnsi"/>
          <w:rtl/>
        </w:rPr>
        <w:t>مدیریت نسخه و مستندات</w:t>
      </w:r>
    </w:p>
    <w:p w:rsidR="00863288" w:rsidRPr="005E08D1" w:rsidRDefault="00863288" w:rsidP="00863288">
      <w:pPr>
        <w:pStyle w:val="NoSpacing"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GitLab</w:t>
      </w:r>
    </w:p>
    <w:p w:rsidR="009E1128" w:rsidRPr="005E08D1" w:rsidRDefault="007C6D87" w:rsidP="00863288">
      <w:pPr>
        <w:pStyle w:val="NoSpacing"/>
        <w:bidi/>
        <w:rPr>
          <w:rFonts w:asciiTheme="majorHAnsi" w:hAnsiTheme="majorHAnsi" w:cstheme="majorHAnsi"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5" alt="" style="width:435.25pt;height:.05pt;mso-width-percent:0;mso-height-percent:0;mso-width-percent:0;mso-height-percent:0" o:hrpct="930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جمع‌بندی پایانی</w:t>
      </w:r>
    </w:p>
    <w:p w:rsidR="00863288" w:rsidRPr="005E08D1" w:rsidRDefault="00863288" w:rsidP="00863288">
      <w:pPr>
        <w:bidi/>
        <w:rPr>
          <w:rFonts w:asciiTheme="majorHAnsi" w:hAnsiTheme="majorHAnsi" w:cstheme="majorHAnsi"/>
          <w:lang w:bidi="fa-IR"/>
        </w:rPr>
      </w:pPr>
    </w:p>
    <w:p w:rsidR="009E1128" w:rsidRPr="005E08D1" w:rsidRDefault="009E1128" w:rsidP="00863288">
      <w:pPr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موضوع پروژه، اهداف کلی و مسیر پیش‌رو مشخص شد و قرار شد در جلسات آینده بر حسب متدولوژی درس، نیازمندی‌ها و مدل‌سازی‌ها تکمیل شوند.</w:t>
      </w:r>
    </w:p>
    <w:p w:rsidR="004A50E7" w:rsidRPr="005E08D1" w:rsidRDefault="004A50E7">
      <w:pPr>
        <w:rPr>
          <w:rFonts w:asciiTheme="majorHAnsi" w:hAnsiTheme="majorHAnsi" w:cstheme="majorHAnsi"/>
          <w:lang w:bidi="fa-IR"/>
        </w:rPr>
      </w:pPr>
    </w:p>
    <w:sectPr w:rsidR="004A50E7" w:rsidRPr="005E08D1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E4D8C"/>
    <w:multiLevelType w:val="multilevel"/>
    <w:tmpl w:val="8CA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065C4"/>
    <w:multiLevelType w:val="multilevel"/>
    <w:tmpl w:val="D68A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7094E"/>
    <w:multiLevelType w:val="multilevel"/>
    <w:tmpl w:val="38B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F3A90"/>
    <w:multiLevelType w:val="multilevel"/>
    <w:tmpl w:val="CB7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946D6"/>
    <w:multiLevelType w:val="multilevel"/>
    <w:tmpl w:val="911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97942"/>
    <w:multiLevelType w:val="multilevel"/>
    <w:tmpl w:val="5DD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34FB9"/>
    <w:multiLevelType w:val="multilevel"/>
    <w:tmpl w:val="41D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84373"/>
    <w:multiLevelType w:val="multilevel"/>
    <w:tmpl w:val="AD4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A6F50"/>
    <w:multiLevelType w:val="multilevel"/>
    <w:tmpl w:val="226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56AA3"/>
    <w:multiLevelType w:val="multilevel"/>
    <w:tmpl w:val="6F9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B4C3E"/>
    <w:multiLevelType w:val="hybridMultilevel"/>
    <w:tmpl w:val="7E66B0FA"/>
    <w:lvl w:ilvl="0" w:tplc="5F38861C">
      <w:start w:val="1"/>
      <w:numFmt w:val="bullet"/>
      <w:pStyle w:val="ListParagraph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0011582">
    <w:abstractNumId w:val="8"/>
  </w:num>
  <w:num w:numId="2" w16cid:durableId="1708990644">
    <w:abstractNumId w:val="6"/>
  </w:num>
  <w:num w:numId="3" w16cid:durableId="1800300522">
    <w:abstractNumId w:val="5"/>
  </w:num>
  <w:num w:numId="4" w16cid:durableId="941228686">
    <w:abstractNumId w:val="4"/>
  </w:num>
  <w:num w:numId="5" w16cid:durableId="1088118107">
    <w:abstractNumId w:val="7"/>
  </w:num>
  <w:num w:numId="6" w16cid:durableId="731393727">
    <w:abstractNumId w:val="3"/>
  </w:num>
  <w:num w:numId="7" w16cid:durableId="1998920296">
    <w:abstractNumId w:val="2"/>
  </w:num>
  <w:num w:numId="8" w16cid:durableId="198209107">
    <w:abstractNumId w:val="1"/>
  </w:num>
  <w:num w:numId="9" w16cid:durableId="1792431460">
    <w:abstractNumId w:val="0"/>
  </w:num>
  <w:num w:numId="10" w16cid:durableId="1157575133">
    <w:abstractNumId w:val="13"/>
  </w:num>
  <w:num w:numId="11" w16cid:durableId="1707871955">
    <w:abstractNumId w:val="12"/>
  </w:num>
  <w:num w:numId="12" w16cid:durableId="1938295875">
    <w:abstractNumId w:val="18"/>
  </w:num>
  <w:num w:numId="13" w16cid:durableId="655769302">
    <w:abstractNumId w:val="10"/>
  </w:num>
  <w:num w:numId="14" w16cid:durableId="1404257451">
    <w:abstractNumId w:val="14"/>
  </w:num>
  <w:num w:numId="15" w16cid:durableId="485586960">
    <w:abstractNumId w:val="9"/>
  </w:num>
  <w:num w:numId="16" w16cid:durableId="1261523415">
    <w:abstractNumId w:val="15"/>
  </w:num>
  <w:num w:numId="17" w16cid:durableId="735929998">
    <w:abstractNumId w:val="16"/>
  </w:num>
  <w:num w:numId="18" w16cid:durableId="426275660">
    <w:abstractNumId w:val="11"/>
  </w:num>
  <w:num w:numId="19" w16cid:durableId="997534765">
    <w:abstractNumId w:val="17"/>
  </w:num>
  <w:num w:numId="20" w16cid:durableId="8107123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50E7"/>
    <w:rsid w:val="005E08D1"/>
    <w:rsid w:val="007C6D87"/>
    <w:rsid w:val="00863288"/>
    <w:rsid w:val="009E1128"/>
    <w:rsid w:val="00AA1D8D"/>
    <w:rsid w:val="00B47730"/>
    <w:rsid w:val="00C440EC"/>
    <w:rsid w:val="00CB0664"/>
    <w:rsid w:val="00CD0F33"/>
    <w:rsid w:val="00E81E79"/>
    <w:rsid w:val="00EF30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AB7C306-E55D-CB41-9769-A52CEFD5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128"/>
    <w:pPr>
      <w:jc w:val="right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1128"/>
    <w:pPr>
      <w:keepNext/>
      <w:keepLines/>
      <w:bidi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3288"/>
    <w:pPr>
      <w:keepNext/>
      <w:keepLines/>
      <w:bidi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1128"/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863288"/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9E1128"/>
    <w:pPr>
      <w:numPr>
        <w:numId w:val="20"/>
      </w:numPr>
      <w:contextualSpacing/>
      <w:jc w:val="left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1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E1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1915</Characters>
  <Application>Microsoft Office Word</Application>
  <DocSecurity>0</DocSecurity>
  <Lines>56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mina karami</cp:lastModifiedBy>
  <cp:revision>3</cp:revision>
  <dcterms:created xsi:type="dcterms:W3CDTF">2026-04-14T07:19:00Z</dcterms:created>
  <dcterms:modified xsi:type="dcterms:W3CDTF">2026-04-14T07:23:00Z</dcterms:modified>
  <cp:category/>
</cp:coreProperties>
</file>