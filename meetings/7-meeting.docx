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2F89" w:rsidRPr="005E08D1" w:rsidRDefault="001C2F89" w:rsidP="001C2F89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 xml:space="preserve">صورت جلسه </w:t>
      </w:r>
      <w:r>
        <w:rPr>
          <w:rFonts w:cstheme="majorHAnsi" w:hint="cs"/>
          <w:rtl/>
        </w:rPr>
        <w:t>۷</w:t>
      </w:r>
      <w:r w:rsidRPr="005E08D1">
        <w:rPr>
          <w:rFonts w:cstheme="majorHAnsi"/>
          <w:rtl/>
        </w:rPr>
        <w:t xml:space="preserve"> – پروژه سامانه سفارش‌گیری خیاطی</w:t>
      </w:r>
    </w:p>
    <w:p w:rsidR="001C2F89" w:rsidRPr="005E08D1" w:rsidRDefault="001C2F89" w:rsidP="001C2F89">
      <w:pPr>
        <w:pStyle w:val="NoSpacing"/>
        <w:bidi/>
        <w:rPr>
          <w:rFonts w:asciiTheme="majorHAnsi" w:hAnsiTheme="majorHAnsi" w:cstheme="majorHAnsi"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تاریخ:</w:t>
      </w:r>
      <w:r w:rsidRPr="005E08D1">
        <w:rPr>
          <w:rStyle w:val="apple-converted-space"/>
          <w:rFonts w:asciiTheme="majorHAnsi" w:hAnsiTheme="majorHAnsi" w:cstheme="majorHAnsi"/>
          <w:color w:val="000000"/>
          <w:rtl/>
          <w:lang w:bidi="fa-IR"/>
        </w:rPr>
        <w:t> </w:t>
      </w:r>
    </w:p>
    <w:p w:rsidR="001C2F89" w:rsidRPr="005E08D1" w:rsidRDefault="001C2F89" w:rsidP="001C2F89">
      <w:pPr>
        <w:bidi/>
        <w:rPr>
          <w:rFonts w:asciiTheme="majorHAnsi" w:hAnsiTheme="majorHAnsi" w:cstheme="majorHAnsi"/>
          <w:rtl/>
          <w:lang w:bidi="fa-IR"/>
        </w:rPr>
      </w:pPr>
      <w:r w:rsidRPr="005E08D1">
        <w:rPr>
          <w:rFonts w:asciiTheme="majorHAnsi" w:hAnsiTheme="majorHAnsi" w:cstheme="majorHAnsi"/>
          <w:lang w:bidi="fa-IR"/>
        </w:rPr>
        <w:t>140</w:t>
      </w:r>
      <w:r>
        <w:rPr>
          <w:rFonts w:asciiTheme="majorHAnsi" w:hAnsiTheme="majorHAnsi" w:cstheme="majorHAnsi"/>
          <w:lang w:bidi="fa-IR"/>
        </w:rPr>
        <w:t>5/0</w:t>
      </w:r>
      <w:r>
        <w:rPr>
          <w:rFonts w:asciiTheme="majorHAnsi" w:hAnsiTheme="majorHAnsi" w:cstheme="majorHAnsi"/>
          <w:lang w:bidi="fa-IR"/>
        </w:rPr>
        <w:t>3</w:t>
      </w:r>
      <w:r>
        <w:rPr>
          <w:rFonts w:asciiTheme="majorHAnsi" w:hAnsiTheme="majorHAnsi" w:cstheme="majorHAnsi"/>
          <w:lang w:bidi="fa-IR"/>
        </w:rPr>
        <w:t>/</w:t>
      </w:r>
      <w:r>
        <w:rPr>
          <w:rFonts w:asciiTheme="majorHAnsi" w:hAnsiTheme="majorHAnsi" w:cstheme="majorHAnsi"/>
          <w:lang w:bidi="fa-IR"/>
        </w:rPr>
        <w:t>26</w:t>
      </w:r>
    </w:p>
    <w:p w:rsidR="001C2F89" w:rsidRPr="005E08D1" w:rsidRDefault="001C2F89" w:rsidP="001C2F89">
      <w:pPr>
        <w:pStyle w:val="NormalWeb"/>
        <w:bidi/>
        <w:rPr>
          <w:rFonts w:asciiTheme="majorHAnsi" w:hAnsiTheme="majorHAnsi" w:cstheme="majorHAnsi"/>
          <w:color w:val="000000"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ساعت:</w:t>
      </w:r>
      <w:r w:rsidRPr="005E08D1">
        <w:rPr>
          <w:rStyle w:val="apple-converted-space"/>
          <w:rFonts w:asciiTheme="majorHAnsi" w:hAnsiTheme="majorHAnsi" w:cstheme="majorHAnsi"/>
          <w:color w:val="000000"/>
          <w:rtl/>
          <w:lang w:bidi="fa-IR"/>
        </w:rPr>
        <w:t> </w:t>
      </w:r>
    </w:p>
    <w:p w:rsidR="001C2F89" w:rsidRPr="005E08D1" w:rsidRDefault="001C2F89" w:rsidP="001C2F89">
      <w:pPr>
        <w:pStyle w:val="NoSpacing"/>
        <w:rPr>
          <w:rFonts w:asciiTheme="majorHAnsi" w:hAnsiTheme="majorHAnsi" w:cstheme="majorHAnsi"/>
          <w:lang w:bidi="fa-IR"/>
        </w:rPr>
      </w:pPr>
      <w:r>
        <w:rPr>
          <w:rFonts w:asciiTheme="majorHAnsi" w:hAnsiTheme="majorHAnsi" w:cstheme="majorHAnsi"/>
          <w:lang w:bidi="fa-IR"/>
        </w:rPr>
        <w:t>16</w:t>
      </w:r>
      <w:r w:rsidRPr="005E08D1">
        <w:rPr>
          <w:rFonts w:asciiTheme="majorHAnsi" w:hAnsiTheme="majorHAnsi" w:cstheme="majorHAnsi"/>
          <w:lang w:bidi="fa-IR"/>
        </w:rPr>
        <w:t xml:space="preserve">:00 – </w:t>
      </w:r>
      <w:r>
        <w:rPr>
          <w:rFonts w:asciiTheme="majorHAnsi" w:hAnsiTheme="majorHAnsi" w:cstheme="majorHAnsi"/>
          <w:lang w:bidi="fa-IR"/>
        </w:rPr>
        <w:t>20</w:t>
      </w:r>
      <w:r w:rsidRPr="005E08D1">
        <w:rPr>
          <w:rFonts w:asciiTheme="majorHAnsi" w:hAnsiTheme="majorHAnsi" w:cstheme="majorHAnsi"/>
          <w:lang w:bidi="fa-IR"/>
        </w:rPr>
        <w:t>:00</w:t>
      </w:r>
    </w:p>
    <w:p w:rsidR="001C2F89" w:rsidRPr="005E08D1" w:rsidRDefault="001C2F89" w:rsidP="001C2F89">
      <w:pPr>
        <w:rPr>
          <w:rFonts w:asciiTheme="majorHAnsi" w:hAnsiTheme="majorHAnsi" w:cstheme="majorHAnsi" w:hint="cs"/>
          <w:noProof/>
          <w:rtl/>
          <w:lang w:bidi="fa-IR"/>
        </w:rPr>
      </w:pPr>
      <w:r w:rsidRPr="005E08D1">
        <w:rPr>
          <w:rFonts w:asciiTheme="majorHAnsi" w:hAnsiTheme="majorHAnsi" w:cstheme="majorHAnsi"/>
          <w:rtl/>
          <w:lang w:bidi="fa-IR"/>
        </w:rPr>
        <w:t>نوع جلسه</w:t>
      </w:r>
      <w:r w:rsidRPr="005E08D1">
        <w:rPr>
          <w:rStyle w:val="Strong"/>
          <w:rFonts w:asciiTheme="majorHAnsi" w:hAnsiTheme="majorHAnsi" w:cstheme="majorHAnsi"/>
          <w:noProof/>
          <w:color w:val="000000"/>
          <w:rtl/>
          <w:lang w:bidi="fa-IR"/>
        </w:rPr>
        <w:t>:</w:t>
      </w:r>
      <w:r w:rsidRPr="005E08D1">
        <w:rPr>
          <w:rStyle w:val="apple-converted-space"/>
          <w:rFonts w:asciiTheme="majorHAnsi" w:hAnsiTheme="majorHAnsi" w:cstheme="majorHAnsi"/>
          <w:noProof/>
          <w:color w:val="000000"/>
          <w:rtl/>
          <w:lang w:bidi="fa-IR"/>
        </w:rPr>
        <w:t> </w:t>
      </w:r>
      <w:r>
        <w:rPr>
          <w:rStyle w:val="apple-converted-space"/>
          <w:rFonts w:asciiTheme="majorHAnsi" w:hAnsiTheme="majorHAnsi" w:cstheme="majorHAnsi" w:hint="cs"/>
          <w:noProof/>
          <w:color w:val="000000"/>
          <w:rtl/>
          <w:lang w:bidi="fa-IR"/>
        </w:rPr>
        <w:t>حضوری</w:t>
      </w:r>
    </w:p>
    <w:p w:rsidR="001C2F89" w:rsidRPr="005E08D1" w:rsidRDefault="001C2F89" w:rsidP="001C2F89">
      <w:pPr>
        <w:rPr>
          <w:rFonts w:asciiTheme="majorHAnsi" w:hAnsiTheme="majorHAnsi" w:cstheme="majorHAnsi" w:hint="cs"/>
          <w:rtl/>
          <w:lang w:bidi="fa-IR"/>
        </w:rPr>
      </w:pPr>
      <w:r w:rsidRPr="005E08D1">
        <w:rPr>
          <w:rFonts w:asciiTheme="majorHAnsi" w:hAnsiTheme="majorHAnsi" w:cstheme="majorHAnsi"/>
          <w:rtl/>
          <w:lang w:bidi="fa-IR"/>
        </w:rPr>
        <w:t>محل برگزاری</w:t>
      </w:r>
      <w:r w:rsidRPr="005E08D1">
        <w:rPr>
          <w:rStyle w:val="Strong"/>
          <w:rFonts w:asciiTheme="majorHAnsi" w:hAnsiTheme="majorHAnsi" w:cstheme="majorHAnsi"/>
          <w:color w:val="000000"/>
          <w:rtl/>
          <w:lang w:bidi="fa-IR"/>
        </w:rPr>
        <w:t>:</w:t>
      </w:r>
      <w:r w:rsidRPr="005E08D1">
        <w:rPr>
          <w:rStyle w:val="apple-converted-space"/>
          <w:rFonts w:asciiTheme="majorHAnsi" w:hAnsiTheme="majorHAnsi" w:cstheme="majorHAnsi"/>
          <w:color w:val="000000"/>
          <w:rtl/>
          <w:lang w:bidi="fa-IR"/>
        </w:rPr>
        <w:t> </w:t>
      </w:r>
      <w:r>
        <w:rPr>
          <w:rFonts w:asciiTheme="majorHAnsi" w:hAnsiTheme="majorHAnsi" w:cstheme="majorHAnsi" w:hint="cs"/>
          <w:rtl/>
          <w:lang w:bidi="fa-IR"/>
        </w:rPr>
        <w:t>کافه دانشجویی رو</w:t>
      </w:r>
    </w:p>
    <w:p w:rsidR="001C2F89" w:rsidRPr="005E08D1" w:rsidRDefault="001C2F89" w:rsidP="001C2F89">
      <w:pPr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حاضرین:</w:t>
      </w:r>
    </w:p>
    <w:p w:rsidR="001C2F89" w:rsidRPr="005E08D1" w:rsidRDefault="001C2F89" w:rsidP="001C2F89">
      <w:pPr>
        <w:pStyle w:val="ListParagraph"/>
        <w:numPr>
          <w:ilvl w:val="0"/>
          <w:numId w:val="26"/>
        </w:numPr>
        <w:bidi/>
        <w:ind w:left="1080"/>
        <w:jc w:val="left"/>
        <w:rPr>
          <w:rtl/>
        </w:rPr>
      </w:pPr>
      <w:r w:rsidRPr="005E08D1">
        <w:rPr>
          <w:rtl/>
        </w:rPr>
        <w:t>مینا کرمی‌نژاد</w:t>
      </w:r>
    </w:p>
    <w:p w:rsidR="001C2F89" w:rsidRPr="005E08D1" w:rsidRDefault="001C2F89" w:rsidP="001C2F89">
      <w:pPr>
        <w:pStyle w:val="ListParagraph"/>
        <w:numPr>
          <w:ilvl w:val="0"/>
          <w:numId w:val="26"/>
        </w:numPr>
        <w:bidi/>
        <w:ind w:left="1080"/>
        <w:jc w:val="left"/>
        <w:rPr>
          <w:rtl/>
        </w:rPr>
      </w:pPr>
      <w:r w:rsidRPr="005E08D1">
        <w:rPr>
          <w:rtl/>
        </w:rPr>
        <w:t>فائزه اسدی</w:t>
      </w:r>
    </w:p>
    <w:p w:rsidR="001C2F89" w:rsidRPr="005E08D1" w:rsidRDefault="001C2F89" w:rsidP="001C2F89">
      <w:pPr>
        <w:pStyle w:val="ListParagraph"/>
        <w:numPr>
          <w:ilvl w:val="0"/>
          <w:numId w:val="26"/>
        </w:numPr>
        <w:bidi/>
        <w:ind w:left="1080"/>
        <w:jc w:val="left"/>
        <w:rPr>
          <w:rtl/>
        </w:rPr>
      </w:pPr>
      <w:r w:rsidRPr="005E08D1">
        <w:rPr>
          <w:rtl/>
        </w:rPr>
        <w:t>فاطمه قنبری</w:t>
      </w:r>
    </w:p>
    <w:p w:rsidR="001C2F89" w:rsidRPr="005E08D1" w:rsidRDefault="001C2F89" w:rsidP="001C2F89">
      <w:pPr>
        <w:pStyle w:val="ListParagraph"/>
        <w:numPr>
          <w:ilvl w:val="0"/>
          <w:numId w:val="26"/>
        </w:numPr>
        <w:bidi/>
        <w:ind w:left="1080"/>
        <w:jc w:val="left"/>
        <w:rPr>
          <w:rtl/>
        </w:rPr>
      </w:pPr>
      <w:r w:rsidRPr="005E08D1">
        <w:rPr>
          <w:rtl/>
        </w:rPr>
        <w:t>ملیکا افتخاری</w:t>
      </w:r>
    </w:p>
    <w:p w:rsidR="001C2F89" w:rsidRPr="005E08D1" w:rsidRDefault="001C2F89" w:rsidP="001C2F89">
      <w:pPr>
        <w:pStyle w:val="ListParagraph"/>
        <w:numPr>
          <w:ilvl w:val="0"/>
          <w:numId w:val="26"/>
        </w:numPr>
        <w:bidi/>
        <w:ind w:left="1080"/>
        <w:jc w:val="left"/>
        <w:rPr>
          <w:rtl/>
        </w:rPr>
      </w:pPr>
      <w:r w:rsidRPr="005E08D1">
        <w:rPr>
          <w:rtl/>
        </w:rPr>
        <w:t>آناهیتا رفعتی</w:t>
      </w:r>
    </w:p>
    <w:p w:rsidR="001C2F89" w:rsidRPr="005E08D1" w:rsidRDefault="00226915" w:rsidP="001C2F89">
      <w:pPr>
        <w:spacing w:after="0"/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31" alt="" style="width:390.3pt;height:.05pt;mso-width-percent:0;mso-height-percent:0;mso-width-percent:0;mso-height-percent:0" o:hrpct="834" o:hralign="center" o:hrstd="t" o:hr="t" fillcolor="#a0a0a0" stroked="f"/>
        </w:pict>
      </w:r>
    </w:p>
    <w:p w:rsidR="001C2F89" w:rsidRPr="005E08D1" w:rsidRDefault="001C2F89" w:rsidP="001C2F89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دستور جلسه</w:t>
      </w:r>
    </w:p>
    <w:p w:rsidR="001C2F89" w:rsidRPr="005E08D1" w:rsidRDefault="001C2F89" w:rsidP="001C2F89">
      <w:pPr>
        <w:pStyle w:val="ListParagraph"/>
        <w:numPr>
          <w:ilvl w:val="0"/>
          <w:numId w:val="26"/>
        </w:numPr>
        <w:bidi/>
        <w:ind w:left="1080"/>
        <w:jc w:val="left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نگاهی دوباره به تحلیل و نیازمندی ها به دلیل ایراد هایی که در ارائه گرفته شد</w:t>
      </w:r>
    </w:p>
    <w:p w:rsidR="001C2F89" w:rsidRPr="005E08D1" w:rsidRDefault="001C2F89" w:rsidP="001C2F89">
      <w:pPr>
        <w:pStyle w:val="ListParagraph"/>
        <w:numPr>
          <w:ilvl w:val="0"/>
          <w:numId w:val="26"/>
        </w:numPr>
        <w:bidi/>
        <w:ind w:left="1080"/>
        <w:jc w:val="left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تصمیم های جدید درباره نحوه کار سایت</w:t>
      </w:r>
    </w:p>
    <w:p w:rsidR="001C2F89" w:rsidRPr="005E08D1" w:rsidRDefault="001C2F89" w:rsidP="001C2F89">
      <w:pPr>
        <w:pStyle w:val="ListParagraph"/>
        <w:numPr>
          <w:ilvl w:val="0"/>
          <w:numId w:val="26"/>
        </w:numPr>
        <w:bidi/>
        <w:ind w:left="1080"/>
        <w:jc w:val="left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اضافه کردن سیستم طراحی لباس شخصی سازی شده به سایت و تغییر خیاطی به تریکو دوزی</w:t>
      </w:r>
    </w:p>
    <w:p w:rsidR="001C2F89" w:rsidRPr="005E08D1" w:rsidRDefault="001C2F89" w:rsidP="001C2F89">
      <w:pPr>
        <w:pStyle w:val="ListParagraph"/>
        <w:numPr>
          <w:ilvl w:val="0"/>
          <w:numId w:val="26"/>
        </w:numPr>
        <w:bidi/>
        <w:ind w:left="1080"/>
        <w:jc w:val="left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شروع دوباره فرانت اند در صفحات نیازمند به تغییر</w:t>
      </w:r>
    </w:p>
    <w:p w:rsidR="001C2F89" w:rsidRPr="005E08D1" w:rsidRDefault="00226915" w:rsidP="001C2F89">
      <w:pPr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30" alt="" style="width:390.3pt;height:.05pt;mso-width-percent:0;mso-height-percent:0;mso-width-percent:0;mso-height-percent:0" o:hrpct="834" o:hralign="center" o:hrstd="t" o:hr="t" fillcolor="#a0a0a0" stroked="f"/>
        </w:pict>
      </w:r>
    </w:p>
    <w:p w:rsidR="001C2F89" w:rsidRPr="005E08D1" w:rsidRDefault="001C2F89" w:rsidP="001C2F89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خلاصه مباحث مطرح‌شده</w:t>
      </w:r>
    </w:p>
    <w:p w:rsidR="001C2F89" w:rsidRPr="005E08D1" w:rsidRDefault="001C2F89" w:rsidP="001C2F89">
      <w:pPr>
        <w:pStyle w:val="ListParagraph"/>
        <w:numPr>
          <w:ilvl w:val="0"/>
          <w:numId w:val="27"/>
        </w:numPr>
        <w:bidi/>
        <w:jc w:val="both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ابتدا نیازمندی ها دوباره بررسی شدند و با توجه به نقد هایی که در ارائه شده بود تغییراتی داده شد</w:t>
      </w:r>
    </w:p>
    <w:p w:rsidR="001C2F89" w:rsidRDefault="001C2F89" w:rsidP="001C2F89">
      <w:pPr>
        <w:pStyle w:val="ListParagraph"/>
        <w:numPr>
          <w:ilvl w:val="0"/>
          <w:numId w:val="27"/>
        </w:numPr>
        <w:bidi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>سپس نمونه ای روی کاغذ از صفحات جدید مورد نیاز برای شخصی سازی کردن لباس ها زده شد</w:t>
      </w:r>
    </w:p>
    <w:p w:rsidR="001C2F89" w:rsidRDefault="001C2F89" w:rsidP="001C2F89">
      <w:pPr>
        <w:pStyle w:val="ListParagraph"/>
        <w:numPr>
          <w:ilvl w:val="0"/>
          <w:numId w:val="27"/>
        </w:numPr>
        <w:bidi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>بخش فرانت اند صفحات نیازمند تغییر رو باید تغییر دهند</w:t>
      </w:r>
    </w:p>
    <w:p w:rsidR="001C2F89" w:rsidRDefault="001C2F89" w:rsidP="001C2F89">
      <w:pPr>
        <w:pStyle w:val="ListParagraph"/>
        <w:numPr>
          <w:ilvl w:val="0"/>
          <w:numId w:val="27"/>
        </w:numPr>
        <w:bidi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>بخش نیازمندی ها و دیاگرام ها باید تغییراتی بکنند</w:t>
      </w:r>
    </w:p>
    <w:p w:rsidR="001C2F89" w:rsidRPr="005E08D1" w:rsidRDefault="00226915" w:rsidP="001C2F89">
      <w:pPr>
        <w:spacing w:after="0"/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9" alt="" style="width:390.3pt;height:.05pt;mso-width-percent:0;mso-height-percent:0;mso-width-percent:0;mso-height-percent:0" o:hrpct="834" o:hralign="center" o:hrstd="t" o:hr="t" fillcolor="#a0a0a0" stroked="f"/>
        </w:pict>
      </w:r>
    </w:p>
    <w:p w:rsidR="001C2F89" w:rsidRPr="005E08D1" w:rsidRDefault="001C2F89" w:rsidP="001C2F89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تصمیمات نهایی جلسه</w:t>
      </w:r>
    </w:p>
    <w:p w:rsidR="001C2F89" w:rsidRPr="00DB2349" w:rsidRDefault="001C2F89" w:rsidP="001C2F89">
      <w:pPr>
        <w:pStyle w:val="ListParagraph"/>
        <w:numPr>
          <w:ilvl w:val="0"/>
          <w:numId w:val="28"/>
        </w:numPr>
        <w:bidi/>
        <w:jc w:val="left"/>
        <w:rPr>
          <w:rFonts w:asciiTheme="majorHAnsi" w:hAnsiTheme="majorHAnsi" w:cstheme="majorHAnsi"/>
          <w:rtl/>
        </w:rPr>
      </w:pPr>
      <w:r>
        <w:rPr>
          <w:rStyle w:val="Strong"/>
          <w:rFonts w:asciiTheme="majorHAnsi" w:hAnsiTheme="majorHAnsi" w:cstheme="majorHAnsi" w:hint="cs"/>
          <w:b w:val="0"/>
          <w:bCs w:val="0"/>
          <w:rtl/>
        </w:rPr>
        <w:t>تصمیم نهایی برای نیازمندی ها و بستن محدوده جدید</w:t>
      </w:r>
    </w:p>
    <w:p w:rsidR="001C2F89" w:rsidRDefault="001C2F89" w:rsidP="001C2F89">
      <w:pPr>
        <w:pStyle w:val="ListParagraph"/>
        <w:numPr>
          <w:ilvl w:val="0"/>
          <w:numId w:val="28"/>
        </w:numPr>
        <w:bidi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>شروع صفحات جدید برای فرانت اند</w:t>
      </w:r>
    </w:p>
    <w:p w:rsidR="001C2F89" w:rsidRDefault="001C2F89" w:rsidP="001C2F89">
      <w:pPr>
        <w:pStyle w:val="ListParagraph"/>
        <w:numPr>
          <w:ilvl w:val="0"/>
          <w:numId w:val="28"/>
        </w:numPr>
        <w:bidi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>ایجاد تغییر در داکیومنت</w:t>
      </w:r>
    </w:p>
    <w:p w:rsidR="001C2F89" w:rsidRPr="00DB2349" w:rsidRDefault="001C2F89" w:rsidP="001C2F89">
      <w:pPr>
        <w:pStyle w:val="ListParagraph"/>
        <w:numPr>
          <w:ilvl w:val="0"/>
          <w:numId w:val="28"/>
        </w:numPr>
        <w:bidi/>
        <w:jc w:val="left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شروع بک اند و دیتا بیس</w:t>
      </w:r>
    </w:p>
    <w:p w:rsidR="001C2F89" w:rsidRPr="005E08D1" w:rsidRDefault="00226915" w:rsidP="001C2F89">
      <w:pPr>
        <w:spacing w:after="0"/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8" alt="" style="width:390.3pt;height:.05pt;mso-width-percent:0;mso-height-percent:0;mso-width-percent:0;mso-height-percent:0" o:hrpct="834" o:hralign="center" o:hrstd="t" o:hr="t" fillcolor="#a0a0a0" stroked="f"/>
        </w:pict>
      </w:r>
    </w:p>
    <w:p w:rsidR="001C2F89" w:rsidRPr="005E08D1" w:rsidRDefault="001C2F89" w:rsidP="001C2F89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کارهای محول‌شده تا جلسه بعد</w:t>
      </w:r>
    </w:p>
    <w:p w:rsidR="001C2F89" w:rsidRPr="00DB2349" w:rsidRDefault="001C2F89" w:rsidP="001C2F89">
      <w:pPr>
        <w:pStyle w:val="ListParagraph"/>
        <w:numPr>
          <w:ilvl w:val="0"/>
          <w:numId w:val="29"/>
        </w:numPr>
        <w:bidi/>
        <w:jc w:val="left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زدن بخش فرانت</w:t>
      </w:r>
      <w:r>
        <w:rPr>
          <w:rFonts w:asciiTheme="majorHAnsi" w:hAnsiTheme="majorHAnsi" w:cstheme="majorHAnsi" w:hint="cs"/>
          <w:rtl/>
        </w:rPr>
        <w:t xml:space="preserve"> صفحات جدید</w:t>
      </w:r>
    </w:p>
    <w:p w:rsidR="001C2F89" w:rsidRDefault="001C2F89" w:rsidP="001C2F89">
      <w:pPr>
        <w:pStyle w:val="ListParagraph"/>
        <w:numPr>
          <w:ilvl w:val="0"/>
          <w:numId w:val="29"/>
        </w:numPr>
        <w:bidi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lastRenderedPageBreak/>
        <w:t>تغییر داکیومنت و اتمام دیاگرام ها</w:t>
      </w:r>
    </w:p>
    <w:p w:rsidR="001C2F89" w:rsidRPr="00DB2349" w:rsidRDefault="001C2F89" w:rsidP="001C2F89">
      <w:pPr>
        <w:pStyle w:val="ListParagraph"/>
        <w:numPr>
          <w:ilvl w:val="0"/>
          <w:numId w:val="29"/>
        </w:numPr>
        <w:bidi/>
        <w:jc w:val="left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شروع بک اند و دیتا بیس</w:t>
      </w:r>
    </w:p>
    <w:p w:rsidR="001C2F89" w:rsidRPr="005E08D1" w:rsidRDefault="00226915" w:rsidP="001C2F89">
      <w:pPr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7" alt="" style="width:390.3pt;height:.05pt;mso-width-percent:0;mso-height-percent:0;mso-width-percent:0;mso-height-percent:0" o:hrpct="834" o:hralign="center" o:hrstd="t" o:hr="t" fillcolor="#a0a0a0" stroked="f"/>
        </w:pict>
      </w:r>
    </w:p>
    <w:p w:rsidR="001C2F89" w:rsidRPr="005E08D1" w:rsidRDefault="001C2F89" w:rsidP="001C2F89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زمان و شرایط جلسه بعد</w:t>
      </w:r>
    </w:p>
    <w:p w:rsidR="001C2F89" w:rsidRPr="005E08D1" w:rsidRDefault="001C2F89" w:rsidP="001C2F89">
      <w:pPr>
        <w:pStyle w:val="ListParagraph"/>
        <w:numPr>
          <w:ilvl w:val="0"/>
          <w:numId w:val="30"/>
        </w:numPr>
        <w:bidi/>
        <w:jc w:val="left"/>
        <w:rPr>
          <w:rtl/>
        </w:rPr>
      </w:pPr>
      <w:r w:rsidRPr="005E08D1">
        <w:rPr>
          <w:rtl/>
        </w:rPr>
        <w:t xml:space="preserve">جلسه بعد پس </w:t>
      </w:r>
      <w:r>
        <w:rPr>
          <w:rFonts w:hint="cs"/>
          <w:rtl/>
        </w:rPr>
        <w:t xml:space="preserve">انجام </w:t>
      </w:r>
      <w:r>
        <w:rPr>
          <w:rFonts w:hint="cs"/>
          <w:rtl/>
        </w:rPr>
        <w:t>فرانت و اتمام مستند.</w:t>
      </w:r>
    </w:p>
    <w:p w:rsidR="001C2F89" w:rsidRPr="005E08D1" w:rsidRDefault="001C2F89" w:rsidP="001C2F89">
      <w:pPr>
        <w:pStyle w:val="ListParagraph"/>
        <w:numPr>
          <w:ilvl w:val="0"/>
          <w:numId w:val="30"/>
        </w:numPr>
        <w:bidi/>
        <w:jc w:val="left"/>
        <w:rPr>
          <w:rtl/>
        </w:rPr>
      </w:pPr>
      <w:r w:rsidRPr="005E08D1">
        <w:rPr>
          <w:rtl/>
        </w:rPr>
        <w:t>زمان دقیق از طریق گروه پیام‌رسان هماهنگ خواهد شد.</w:t>
      </w:r>
    </w:p>
    <w:p w:rsidR="001C2F89" w:rsidRPr="005E08D1" w:rsidRDefault="00226915" w:rsidP="001C2F89">
      <w:pPr>
        <w:spacing w:after="0"/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6" alt="" style="width:390.3pt;height:.05pt;mso-width-percent:0;mso-height-percent:0;mso-width-percent:0;mso-height-percent:0" o:hrpct="834" o:hralign="center" o:hrstd="t" o:hr="t" fillcolor="#a0a0a0" stroked="f"/>
        </w:pict>
      </w:r>
    </w:p>
    <w:p w:rsidR="001C2F89" w:rsidRPr="005E08D1" w:rsidRDefault="001C2F89" w:rsidP="001C2F89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ابزارها و تکنولوژی‌های پیشنهادی</w:t>
      </w:r>
    </w:p>
    <w:p w:rsidR="001C2F89" w:rsidRDefault="001C2F89" w:rsidP="001C2F89">
      <w:pPr>
        <w:pStyle w:val="Heading3"/>
        <w:rPr>
          <w:rFonts w:eastAsiaTheme="minorEastAsia" w:cstheme="majorHAnsi"/>
          <w:b w:val="0"/>
          <w:bCs w:val="0"/>
          <w:color w:val="auto"/>
          <w:rtl/>
        </w:rPr>
      </w:pPr>
      <w:r>
        <w:rPr>
          <w:rFonts w:cstheme="majorHAnsi" w:hint="cs"/>
          <w:rtl/>
        </w:rPr>
        <w:t>رسم دیاگرام</w:t>
      </w:r>
    </w:p>
    <w:p w:rsidR="001C2F89" w:rsidRPr="0044760C" w:rsidRDefault="001C2F89" w:rsidP="001C2F89">
      <w:pPr>
        <w:jc w:val="left"/>
        <w:rPr>
          <w:lang w:bidi="fa-IR"/>
        </w:rPr>
      </w:pPr>
      <w:r>
        <w:rPr>
          <w:lang w:bidi="fa-IR"/>
        </w:rPr>
        <w:t>starUML</w:t>
      </w:r>
    </w:p>
    <w:p w:rsidR="001C2F89" w:rsidRDefault="001C2F89" w:rsidP="001C2F89">
      <w:pPr>
        <w:pStyle w:val="Heading3"/>
        <w:rPr>
          <w:rStyle w:val="Heading2Char"/>
          <w:rFonts w:cstheme="majorHAnsi"/>
          <w:b/>
          <w:bCs/>
          <w:noProof w:val="0"/>
          <w:sz w:val="22"/>
          <w:szCs w:val="22"/>
        </w:rPr>
      </w:pPr>
      <w:r>
        <w:rPr>
          <w:rStyle w:val="Heading2Char"/>
          <w:rFonts w:cstheme="majorHAnsi" w:hint="cs"/>
          <w:b/>
          <w:bCs/>
          <w:noProof w:val="0"/>
          <w:sz w:val="22"/>
          <w:szCs w:val="22"/>
          <w:rtl/>
        </w:rPr>
        <w:t>کد فرانت اند</w:t>
      </w:r>
    </w:p>
    <w:p w:rsidR="001C2F89" w:rsidRDefault="001C2F89" w:rsidP="001C2F89">
      <w:pPr>
        <w:jc w:val="left"/>
        <w:rPr>
          <w:lang w:bidi="fa-IR"/>
        </w:rPr>
      </w:pPr>
      <w:r>
        <w:rPr>
          <w:lang w:bidi="fa-IR"/>
        </w:rPr>
        <w:t>HTML/CSS/Java</w:t>
      </w:r>
    </w:p>
    <w:p w:rsidR="001C2F89" w:rsidRDefault="001C2F89" w:rsidP="001C2F89">
      <w:pPr>
        <w:pStyle w:val="Heading3"/>
        <w:rPr>
          <w:rStyle w:val="Heading2Char"/>
          <w:rFonts w:cstheme="majorHAnsi"/>
          <w:b/>
          <w:bCs/>
          <w:noProof w:val="0"/>
          <w:sz w:val="22"/>
          <w:szCs w:val="22"/>
        </w:rPr>
      </w:pPr>
      <w:r>
        <w:rPr>
          <w:rStyle w:val="Heading2Char"/>
          <w:rFonts w:cstheme="majorHAnsi" w:hint="cs"/>
          <w:b/>
          <w:bCs/>
          <w:noProof w:val="0"/>
          <w:sz w:val="22"/>
          <w:szCs w:val="22"/>
          <w:rtl/>
        </w:rPr>
        <w:t xml:space="preserve">یوآی </w:t>
      </w:r>
    </w:p>
    <w:p w:rsidR="001C2F89" w:rsidRDefault="001C2F89" w:rsidP="001C2F89">
      <w:pPr>
        <w:jc w:val="left"/>
        <w:rPr>
          <w:rtl/>
          <w:lang w:bidi="fa-IR"/>
        </w:rPr>
      </w:pPr>
      <w:r>
        <w:rPr>
          <w:lang w:bidi="fa-IR"/>
        </w:rPr>
        <w:t>figma</w:t>
      </w:r>
    </w:p>
    <w:p w:rsidR="001C2F89" w:rsidRDefault="001C2F89" w:rsidP="001C2F89">
      <w:pPr>
        <w:pStyle w:val="Heading3"/>
        <w:rPr>
          <w:rStyle w:val="Heading2Char"/>
          <w:rFonts w:cstheme="majorHAnsi"/>
          <w:b/>
          <w:bCs/>
          <w:noProof w:val="0"/>
          <w:sz w:val="22"/>
          <w:szCs w:val="22"/>
        </w:rPr>
      </w:pPr>
      <w:r>
        <w:rPr>
          <w:rStyle w:val="Heading2Char"/>
          <w:rFonts w:cstheme="majorHAnsi" w:hint="cs"/>
          <w:b/>
          <w:bCs/>
          <w:noProof w:val="0"/>
          <w:sz w:val="22"/>
          <w:szCs w:val="22"/>
          <w:rtl/>
        </w:rPr>
        <w:t>بک اند</w:t>
      </w:r>
      <w:r>
        <w:rPr>
          <w:rStyle w:val="Heading2Char"/>
          <w:rFonts w:cstheme="majorHAnsi" w:hint="cs"/>
          <w:b/>
          <w:bCs/>
          <w:noProof w:val="0"/>
          <w:sz w:val="22"/>
          <w:szCs w:val="22"/>
          <w:rtl/>
        </w:rPr>
        <w:t xml:space="preserve"> </w:t>
      </w:r>
    </w:p>
    <w:p w:rsidR="001C2F89" w:rsidRPr="005E08D1" w:rsidRDefault="001C2F89" w:rsidP="001C2F89">
      <w:pPr>
        <w:pStyle w:val="NoSpacing"/>
        <w:bidi/>
        <w:jc w:val="right"/>
        <w:rPr>
          <w:rFonts w:asciiTheme="majorHAnsi" w:hAnsiTheme="majorHAnsi" w:cstheme="majorHAnsi"/>
          <w:rtl/>
          <w:lang w:bidi="fa-IR"/>
        </w:rPr>
      </w:pPr>
      <w:r w:rsidRPr="005E08D1">
        <w:rPr>
          <w:rFonts w:asciiTheme="majorHAnsi" w:hAnsiTheme="majorHAnsi" w:cstheme="majorHAnsi"/>
          <w:lang w:bidi="fa-IR"/>
        </w:rPr>
        <w:t>Python/Django</w:t>
      </w:r>
    </w:p>
    <w:p w:rsidR="001C2F89" w:rsidRPr="005E08D1" w:rsidRDefault="001C2F89" w:rsidP="001C2F89">
      <w:pPr>
        <w:pStyle w:val="NoSpacing"/>
        <w:rPr>
          <w:rFonts w:asciiTheme="majorHAnsi" w:hAnsiTheme="majorHAnsi" w:cstheme="majorHAnsi"/>
          <w:lang w:bidi="fa-IR"/>
        </w:rPr>
      </w:pPr>
      <w:r w:rsidRPr="005E08D1">
        <w:rPr>
          <w:rFonts w:asciiTheme="majorHAnsi" w:hAnsiTheme="majorHAnsi" w:cstheme="majorHAnsi"/>
          <w:lang w:bidi="fa-IR"/>
        </w:rPr>
        <w:t>SQLite/PostgreSQL</w:t>
      </w:r>
    </w:p>
    <w:p w:rsidR="001C2F89" w:rsidRPr="0044760C" w:rsidRDefault="001C2F89" w:rsidP="001C2F89">
      <w:pPr>
        <w:jc w:val="left"/>
        <w:rPr>
          <w:lang w:bidi="fa-IR"/>
        </w:rPr>
      </w:pPr>
    </w:p>
    <w:p w:rsidR="001C2F89" w:rsidRPr="005E08D1" w:rsidRDefault="00226915" w:rsidP="001C2F89">
      <w:pPr>
        <w:pStyle w:val="NoSpacing"/>
        <w:bidi/>
        <w:rPr>
          <w:rFonts w:asciiTheme="majorHAnsi" w:hAnsiTheme="majorHAnsi" w:cstheme="majorHAnsi"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5" alt="" style="width:390.3pt;height:.05pt;mso-width-percent:0;mso-height-percent:0;mso-width-percent:0;mso-height-percent:0" o:hrpct="834" o:hralign="center" o:hrstd="t" o:hr="t" fillcolor="#a0a0a0" stroked="f"/>
        </w:pict>
      </w:r>
    </w:p>
    <w:p w:rsidR="001C2F89" w:rsidRPr="005E08D1" w:rsidRDefault="001C2F89" w:rsidP="001C2F89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جمع‌بندی پایانی</w:t>
      </w:r>
    </w:p>
    <w:p w:rsidR="001C2F89" w:rsidRPr="005E08D1" w:rsidRDefault="001C2F89" w:rsidP="001C2F89">
      <w:pPr>
        <w:bidi/>
        <w:rPr>
          <w:rFonts w:asciiTheme="majorHAnsi" w:hAnsiTheme="majorHAnsi" w:cstheme="majorHAnsi"/>
          <w:lang w:bidi="fa-IR"/>
        </w:rPr>
      </w:pPr>
    </w:p>
    <w:p w:rsidR="001C2F89" w:rsidRPr="005E08D1" w:rsidRDefault="001C2F89" w:rsidP="001C2F89">
      <w:pPr>
        <w:rPr>
          <w:rFonts w:asciiTheme="majorHAnsi" w:hAnsiTheme="majorHAnsi" w:cstheme="majorHAnsi"/>
          <w:noProof/>
          <w:lang w:bidi="fa-IR"/>
        </w:rPr>
      </w:pPr>
      <w:r>
        <w:rPr>
          <w:rFonts w:asciiTheme="majorHAnsi" w:hAnsiTheme="majorHAnsi" w:cstheme="majorHAnsi" w:hint="cs"/>
          <w:noProof/>
          <w:rtl/>
          <w:lang w:bidi="fa-IR"/>
        </w:rPr>
        <w:t>شروع از نو!</w:t>
      </w:r>
    </w:p>
    <w:p w:rsidR="001C2F89" w:rsidRPr="005E08D1" w:rsidRDefault="001C2F89" w:rsidP="001C2F89">
      <w:pPr>
        <w:rPr>
          <w:rFonts w:asciiTheme="majorHAnsi" w:hAnsiTheme="majorHAnsi" w:cstheme="majorHAnsi"/>
          <w:lang w:bidi="fa-IR"/>
        </w:rPr>
      </w:pPr>
    </w:p>
    <w:p w:rsidR="001C2F89" w:rsidRPr="005E08D1" w:rsidRDefault="001C2F89" w:rsidP="001C2F89">
      <w:pPr>
        <w:rPr>
          <w:rFonts w:asciiTheme="majorHAnsi" w:hAnsiTheme="majorHAnsi" w:cstheme="majorHAnsi"/>
          <w:lang w:bidi="fa-IR"/>
        </w:rPr>
      </w:pPr>
    </w:p>
    <w:p w:rsidR="00FF7FA3" w:rsidRPr="005E08D1" w:rsidRDefault="00FF7FA3">
      <w:pPr>
        <w:rPr>
          <w:rFonts w:asciiTheme="majorHAnsi" w:hAnsiTheme="majorHAnsi" w:cstheme="majorHAnsi"/>
          <w:lang w:bidi="fa-IR"/>
        </w:rPr>
      </w:pPr>
    </w:p>
    <w:sectPr w:rsidR="00FF7FA3" w:rsidRPr="005E08D1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779F7"/>
    <w:multiLevelType w:val="hybridMultilevel"/>
    <w:tmpl w:val="E19CB698"/>
    <w:lvl w:ilvl="0" w:tplc="562A04F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9AFAF558">
      <w:start w:val="1"/>
      <w:numFmt w:val="bullet"/>
      <w:pStyle w:val="ListParagraph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11DE1491"/>
    <w:multiLevelType w:val="hybridMultilevel"/>
    <w:tmpl w:val="6FB610A2"/>
    <w:lvl w:ilvl="0" w:tplc="C6649DC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25E4D8C"/>
    <w:multiLevelType w:val="multilevel"/>
    <w:tmpl w:val="8CA2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0065C4"/>
    <w:multiLevelType w:val="multilevel"/>
    <w:tmpl w:val="D68A0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C7094E"/>
    <w:multiLevelType w:val="multilevel"/>
    <w:tmpl w:val="38BE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627BD"/>
    <w:multiLevelType w:val="hybridMultilevel"/>
    <w:tmpl w:val="69B855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3F3A90"/>
    <w:multiLevelType w:val="multilevel"/>
    <w:tmpl w:val="CB76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946D6"/>
    <w:multiLevelType w:val="multilevel"/>
    <w:tmpl w:val="9112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01BA0"/>
    <w:multiLevelType w:val="hybridMultilevel"/>
    <w:tmpl w:val="DEF6FD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20F4D01"/>
    <w:multiLevelType w:val="hybridMultilevel"/>
    <w:tmpl w:val="C346FD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5F97942"/>
    <w:multiLevelType w:val="multilevel"/>
    <w:tmpl w:val="5DDC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34FB9"/>
    <w:multiLevelType w:val="multilevel"/>
    <w:tmpl w:val="41DA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184373"/>
    <w:multiLevelType w:val="multilevel"/>
    <w:tmpl w:val="AD4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52277"/>
    <w:multiLevelType w:val="hybridMultilevel"/>
    <w:tmpl w:val="EFFC5B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E3A6F50"/>
    <w:multiLevelType w:val="multilevel"/>
    <w:tmpl w:val="226C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56AA3"/>
    <w:multiLevelType w:val="multilevel"/>
    <w:tmpl w:val="6F9A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B4C3E"/>
    <w:multiLevelType w:val="hybridMultilevel"/>
    <w:tmpl w:val="B36492DA"/>
    <w:lvl w:ilvl="0" w:tplc="5F38861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00011582">
    <w:abstractNumId w:val="8"/>
  </w:num>
  <w:num w:numId="2" w16cid:durableId="1708990644">
    <w:abstractNumId w:val="6"/>
  </w:num>
  <w:num w:numId="3" w16cid:durableId="1800300522">
    <w:abstractNumId w:val="5"/>
  </w:num>
  <w:num w:numId="4" w16cid:durableId="941228686">
    <w:abstractNumId w:val="4"/>
  </w:num>
  <w:num w:numId="5" w16cid:durableId="1088118107">
    <w:abstractNumId w:val="7"/>
  </w:num>
  <w:num w:numId="6" w16cid:durableId="731393727">
    <w:abstractNumId w:val="3"/>
  </w:num>
  <w:num w:numId="7" w16cid:durableId="1998920296">
    <w:abstractNumId w:val="2"/>
  </w:num>
  <w:num w:numId="8" w16cid:durableId="198209107">
    <w:abstractNumId w:val="1"/>
  </w:num>
  <w:num w:numId="9" w16cid:durableId="1792431460">
    <w:abstractNumId w:val="0"/>
  </w:num>
  <w:num w:numId="10" w16cid:durableId="1157575133">
    <w:abstractNumId w:val="16"/>
  </w:num>
  <w:num w:numId="11" w16cid:durableId="1707871955">
    <w:abstractNumId w:val="15"/>
  </w:num>
  <w:num w:numId="12" w16cid:durableId="1938295875">
    <w:abstractNumId w:val="24"/>
  </w:num>
  <w:num w:numId="13" w16cid:durableId="655769302">
    <w:abstractNumId w:val="12"/>
  </w:num>
  <w:num w:numId="14" w16cid:durableId="1404257451">
    <w:abstractNumId w:val="19"/>
  </w:num>
  <w:num w:numId="15" w16cid:durableId="485586960">
    <w:abstractNumId w:val="11"/>
  </w:num>
  <w:num w:numId="16" w16cid:durableId="1261523415">
    <w:abstractNumId w:val="20"/>
  </w:num>
  <w:num w:numId="17" w16cid:durableId="735929998">
    <w:abstractNumId w:val="21"/>
  </w:num>
  <w:num w:numId="18" w16cid:durableId="426275660">
    <w:abstractNumId w:val="13"/>
  </w:num>
  <w:num w:numId="19" w16cid:durableId="997534765">
    <w:abstractNumId w:val="23"/>
  </w:num>
  <w:num w:numId="20" w16cid:durableId="810712378">
    <w:abstractNumId w:val="25"/>
  </w:num>
  <w:num w:numId="21" w16cid:durableId="1458986721">
    <w:abstractNumId w:val="25"/>
  </w:num>
  <w:num w:numId="22" w16cid:durableId="1489441848">
    <w:abstractNumId w:val="25"/>
  </w:num>
  <w:num w:numId="23" w16cid:durableId="939945982">
    <w:abstractNumId w:val="10"/>
  </w:num>
  <w:num w:numId="24" w16cid:durableId="842863739">
    <w:abstractNumId w:val="9"/>
  </w:num>
  <w:num w:numId="25" w16cid:durableId="2062291580">
    <w:abstractNumId w:val="9"/>
  </w:num>
  <w:num w:numId="26" w16cid:durableId="2090685453">
    <w:abstractNumId w:val="9"/>
  </w:num>
  <w:num w:numId="27" w16cid:durableId="1525092435">
    <w:abstractNumId w:val="22"/>
  </w:num>
  <w:num w:numId="28" w16cid:durableId="1369374930">
    <w:abstractNumId w:val="14"/>
  </w:num>
  <w:num w:numId="29" w16cid:durableId="1540320995">
    <w:abstractNumId w:val="17"/>
  </w:num>
  <w:num w:numId="30" w16cid:durableId="7752476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F89"/>
    <w:rsid w:val="0003043B"/>
    <w:rsid w:val="00034616"/>
    <w:rsid w:val="0006063C"/>
    <w:rsid w:val="00122D57"/>
    <w:rsid w:val="0015074B"/>
    <w:rsid w:val="001C2F89"/>
    <w:rsid w:val="001F69AF"/>
    <w:rsid w:val="00226915"/>
    <w:rsid w:val="0029639D"/>
    <w:rsid w:val="00326F90"/>
    <w:rsid w:val="005E08D1"/>
    <w:rsid w:val="00863288"/>
    <w:rsid w:val="009E1128"/>
    <w:rsid w:val="00AA1D8D"/>
    <w:rsid w:val="00B47730"/>
    <w:rsid w:val="00C440EC"/>
    <w:rsid w:val="00CB0664"/>
    <w:rsid w:val="00E13D7E"/>
    <w:rsid w:val="00EF30C2"/>
    <w:rsid w:val="00F17E15"/>
    <w:rsid w:val="00FC693F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9B9803"/>
  <w14:defaultImageDpi w14:val="300"/>
  <w15:docId w15:val="{057F29B4-EE2C-C943-997C-1A3D8C4B1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F89"/>
    <w:pPr>
      <w:jc w:val="right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E1128"/>
    <w:pPr>
      <w:keepNext/>
      <w:keepLines/>
      <w:bidi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noProof/>
      <w:color w:val="4F81BD" w:themeColor="accent1"/>
      <w:sz w:val="26"/>
      <w:szCs w:val="26"/>
      <w:lang w:bidi="fa-IR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63288"/>
    <w:pPr>
      <w:keepNext/>
      <w:keepLines/>
      <w:bidi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bidi="fa-I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1128"/>
    <w:rPr>
      <w:rFonts w:asciiTheme="majorHAnsi" w:eastAsiaTheme="majorEastAsia" w:hAnsiTheme="majorHAnsi" w:cstheme="majorBidi"/>
      <w:b/>
      <w:bCs/>
      <w:noProof/>
      <w:color w:val="4F81BD" w:themeColor="accent1"/>
      <w:sz w:val="26"/>
      <w:szCs w:val="2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863288"/>
    <w:rPr>
      <w:rFonts w:asciiTheme="majorHAnsi" w:eastAsiaTheme="majorEastAsia" w:hAnsiTheme="majorHAnsi" w:cstheme="majorBidi"/>
      <w:b/>
      <w:bCs/>
      <w:color w:val="4F81BD" w:themeColor="accent1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autoRedefine/>
    <w:uiPriority w:val="34"/>
    <w:qFormat/>
    <w:rsid w:val="00F17E15"/>
    <w:pPr>
      <w:numPr>
        <w:ilvl w:val="1"/>
        <w:numId w:val="26"/>
      </w:numPr>
      <w:contextualSpacing/>
    </w:pPr>
    <w:rPr>
      <w:noProof/>
      <w:lang w:bidi="fa-I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E1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9E11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inakaraminejad/Library/Group%20Containers/UBF8T346G9.Office/User%20Content.localized/Templates.localized/meeting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meetings.dotx</Template>
  <TotalTime>7</TotalTime>
  <Pages>2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Karami Nejad</dc:creator>
  <cp:keywords/>
  <dc:description>generated by python-docx</dc:description>
  <cp:lastModifiedBy>mina karami</cp:lastModifiedBy>
  <cp:revision>1</cp:revision>
  <dcterms:created xsi:type="dcterms:W3CDTF">2026-06-17T15:16:00Z</dcterms:created>
  <dcterms:modified xsi:type="dcterms:W3CDTF">2026-06-17T15:23:00Z</dcterms:modified>
  <cp:category/>
</cp:coreProperties>
</file>