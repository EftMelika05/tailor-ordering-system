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 xml:space="preserve">صورت جلسه </w:t>
      </w:r>
      <w:r>
        <w:rPr>
          <w:rFonts w:cstheme="majorHAnsi" w:hint="cs"/>
          <w:rtl/>
        </w:rPr>
        <w:t>۵</w:t>
      </w:r>
      <w:r w:rsidRPr="005E08D1">
        <w:rPr>
          <w:rFonts w:cstheme="majorHAnsi"/>
          <w:rtl/>
        </w:rPr>
        <w:t xml:space="preserve"> – پروژه سامانه سفارش‌گیری خیاطی</w:t>
      </w:r>
    </w:p>
    <w:p w:rsidR="00F54D8A" w:rsidRPr="005E08D1" w:rsidRDefault="00F54D8A" w:rsidP="00F54D8A">
      <w:pPr>
        <w:pStyle w:val="NoSpacing"/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تاریخ: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F54D8A" w:rsidRPr="005E08D1" w:rsidRDefault="00F54D8A" w:rsidP="00F54D8A">
      <w:pPr>
        <w:bidi/>
        <w:rPr>
          <w:rFonts w:asciiTheme="majorHAnsi" w:hAnsiTheme="majorHAnsi" w:cstheme="majorHAnsi"/>
          <w:rtl/>
          <w:lang w:bidi="fa-IR"/>
        </w:rPr>
      </w:pPr>
      <w:r w:rsidRPr="005E08D1">
        <w:rPr>
          <w:rFonts w:asciiTheme="majorHAnsi" w:hAnsiTheme="majorHAnsi" w:cstheme="majorHAnsi"/>
          <w:lang w:bidi="fa-IR"/>
        </w:rPr>
        <w:t>140</w:t>
      </w:r>
      <w:r>
        <w:rPr>
          <w:rFonts w:asciiTheme="majorHAnsi" w:hAnsiTheme="majorHAnsi" w:cstheme="majorHAnsi"/>
          <w:lang w:bidi="fa-IR"/>
        </w:rPr>
        <w:t>5/02/</w:t>
      </w:r>
      <w:r>
        <w:rPr>
          <w:rFonts w:asciiTheme="majorHAnsi" w:hAnsiTheme="majorHAnsi" w:cstheme="majorHAnsi"/>
          <w:lang w:bidi="fa-IR"/>
        </w:rPr>
        <w:t>17</w:t>
      </w:r>
    </w:p>
    <w:p w:rsidR="00F54D8A" w:rsidRPr="005E08D1" w:rsidRDefault="00F54D8A" w:rsidP="00F54D8A">
      <w:pPr>
        <w:pStyle w:val="NormalWeb"/>
        <w:bidi/>
        <w:rPr>
          <w:rFonts w:asciiTheme="majorHAnsi" w:hAnsiTheme="majorHAnsi" w:cstheme="majorHAnsi"/>
          <w:color w:val="000000"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ساعت: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</w:p>
    <w:p w:rsidR="00F54D8A" w:rsidRPr="005E08D1" w:rsidRDefault="00F54D8A" w:rsidP="00F54D8A">
      <w:pPr>
        <w:pStyle w:val="NoSpacing"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lang w:bidi="fa-IR"/>
        </w:rPr>
        <w:t>16</w:t>
      </w:r>
      <w:r w:rsidRPr="005E08D1">
        <w:rPr>
          <w:rFonts w:asciiTheme="majorHAnsi" w:hAnsiTheme="majorHAnsi" w:cstheme="majorHAnsi"/>
          <w:lang w:bidi="fa-IR"/>
        </w:rPr>
        <w:t>:00 – 1</w:t>
      </w:r>
      <w:r>
        <w:rPr>
          <w:rFonts w:asciiTheme="majorHAnsi" w:hAnsiTheme="majorHAnsi" w:cstheme="majorHAnsi"/>
          <w:lang w:bidi="fa-IR"/>
        </w:rPr>
        <w:t>8</w:t>
      </w:r>
      <w:r w:rsidRPr="005E08D1">
        <w:rPr>
          <w:rFonts w:asciiTheme="majorHAnsi" w:hAnsiTheme="majorHAnsi" w:cstheme="majorHAnsi"/>
          <w:lang w:bidi="fa-IR"/>
        </w:rPr>
        <w:t>:00</w:t>
      </w:r>
    </w:p>
    <w:p w:rsidR="00F54D8A" w:rsidRPr="005E08D1" w:rsidRDefault="00F54D8A" w:rsidP="00F54D8A">
      <w:pPr>
        <w:rPr>
          <w:rFonts w:asciiTheme="majorHAnsi" w:hAnsiTheme="majorHAnsi" w:cstheme="majorHAnsi" w:hint="cs"/>
          <w:noProof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نوع جلسه</w:t>
      </w:r>
      <w:r w:rsidRPr="005E08D1">
        <w:rPr>
          <w:rStyle w:val="Strong"/>
          <w:rFonts w:asciiTheme="majorHAnsi" w:hAnsiTheme="majorHAnsi" w:cstheme="majorHAnsi"/>
          <w:noProof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noProof/>
          <w:color w:val="000000"/>
          <w:rtl/>
          <w:lang w:bidi="fa-IR"/>
        </w:rPr>
        <w:t> </w:t>
      </w:r>
      <w:r>
        <w:rPr>
          <w:rStyle w:val="apple-converted-space"/>
          <w:rFonts w:asciiTheme="majorHAnsi" w:hAnsiTheme="majorHAnsi" w:cstheme="majorHAnsi" w:hint="cs"/>
          <w:noProof/>
          <w:color w:val="000000"/>
          <w:rtl/>
          <w:lang w:bidi="fa-IR"/>
        </w:rPr>
        <w:t>آنلاین</w:t>
      </w:r>
    </w:p>
    <w:p w:rsidR="00F54D8A" w:rsidRPr="005E08D1" w:rsidRDefault="00F54D8A" w:rsidP="00F54D8A">
      <w:pPr>
        <w:rPr>
          <w:rFonts w:asciiTheme="majorHAnsi" w:hAnsiTheme="majorHAnsi" w:cstheme="majorHAnsi" w:hint="cs"/>
          <w:rtl/>
          <w:lang w:bidi="fa-IR"/>
        </w:rPr>
      </w:pPr>
      <w:r w:rsidRPr="005E08D1">
        <w:rPr>
          <w:rFonts w:asciiTheme="majorHAnsi" w:hAnsiTheme="majorHAnsi" w:cstheme="majorHAnsi"/>
          <w:rtl/>
          <w:lang w:bidi="fa-IR"/>
        </w:rPr>
        <w:t>محل برگزاری</w:t>
      </w:r>
      <w:r w:rsidRPr="005E08D1">
        <w:rPr>
          <w:rStyle w:val="Strong"/>
          <w:rFonts w:asciiTheme="majorHAnsi" w:hAnsiTheme="majorHAnsi" w:cstheme="majorHAnsi"/>
          <w:color w:val="000000"/>
          <w:rtl/>
          <w:lang w:bidi="fa-IR"/>
        </w:rPr>
        <w:t>:</w:t>
      </w:r>
      <w:r w:rsidRPr="005E08D1">
        <w:rPr>
          <w:rStyle w:val="apple-converted-space"/>
          <w:rFonts w:asciiTheme="majorHAnsi" w:hAnsiTheme="majorHAnsi" w:cstheme="majorHAnsi"/>
          <w:color w:val="000000"/>
          <w:rtl/>
          <w:lang w:bidi="fa-IR"/>
        </w:rPr>
        <w:t> </w:t>
      </w:r>
      <w:r>
        <w:rPr>
          <w:rFonts w:asciiTheme="majorHAnsi" w:hAnsiTheme="majorHAnsi" w:cstheme="majorHAnsi" w:hint="cs"/>
          <w:rtl/>
          <w:lang w:bidi="fa-IR"/>
        </w:rPr>
        <w:t>پیام رسان بله</w:t>
      </w:r>
    </w:p>
    <w:p w:rsidR="00F54D8A" w:rsidRPr="005E08D1" w:rsidRDefault="00F54D8A" w:rsidP="00F54D8A">
      <w:pPr>
        <w:rPr>
          <w:rFonts w:asciiTheme="majorHAnsi" w:hAnsiTheme="majorHAnsi" w:cstheme="majorHAnsi"/>
          <w:noProof/>
          <w:rtl/>
          <w:lang w:bidi="fa-IR"/>
        </w:rPr>
      </w:pPr>
      <w:r w:rsidRPr="005E08D1">
        <w:rPr>
          <w:rFonts w:asciiTheme="majorHAnsi" w:hAnsiTheme="majorHAnsi" w:cstheme="majorHAnsi"/>
          <w:noProof/>
          <w:rtl/>
          <w:lang w:bidi="fa-IR"/>
        </w:rPr>
        <w:t>حاضرین: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مینا کرمی‌نژاد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فائزه اسدی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فاطمه قنبری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ملیکا افتخاری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tl/>
        </w:rPr>
      </w:pPr>
      <w:r w:rsidRPr="005E08D1">
        <w:rPr>
          <w:rtl/>
        </w:rPr>
        <w:t>آناهیتا رفعتی</w:t>
      </w:r>
    </w:p>
    <w:p w:rsidR="00F54D8A" w:rsidRPr="005E08D1" w:rsidRDefault="00D901EE" w:rsidP="00F54D8A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1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دستور جلسه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شروع دیاگرام های کارکردی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آغاز بخش فرانت اند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بررسی مجدد و نهایی سازی نیازمندی ها</w:t>
      </w:r>
    </w:p>
    <w:p w:rsidR="00F54D8A" w:rsidRPr="005E08D1" w:rsidRDefault="00F54D8A" w:rsidP="00F54D8A">
      <w:pPr>
        <w:pStyle w:val="ListParagraph"/>
        <w:numPr>
          <w:ilvl w:val="0"/>
          <w:numId w:val="26"/>
        </w:numPr>
        <w:bidi/>
        <w:ind w:left="1080"/>
        <w:jc w:val="left"/>
        <w:rPr>
          <w:rFonts w:asciiTheme="majorHAnsi" w:hAnsiTheme="majorHAnsi" w:cstheme="majorHAnsi"/>
          <w:rtl/>
        </w:rPr>
      </w:pPr>
      <w:r w:rsidRPr="005E08D1">
        <w:rPr>
          <w:rFonts w:asciiTheme="majorHAnsi" w:hAnsiTheme="majorHAnsi" w:cstheme="majorHAnsi"/>
          <w:rtl/>
        </w:rPr>
        <w:t>تصمیم‌گیری درباره اقدامات تا جلسه بعد</w:t>
      </w:r>
    </w:p>
    <w:p w:rsidR="00F54D8A" w:rsidRPr="005E08D1" w:rsidRDefault="00D901EE" w:rsidP="00F54D8A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30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خلاصه مباحث مطرح‌شده</w:t>
      </w:r>
    </w:p>
    <w:p w:rsidR="00F54D8A" w:rsidRPr="005E08D1" w:rsidRDefault="00F54D8A" w:rsidP="00F54D8A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ابتدا بررسی کاملی درباره دیاگرام های کارکردی شد</w:t>
      </w:r>
    </w:p>
    <w:p w:rsidR="00F54D8A" w:rsidRDefault="00F54D8A" w:rsidP="00F54D8A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سپس نمونه های اولیه ساده ای از یوزکیس دیاگرام رسم شد</w:t>
      </w:r>
    </w:p>
    <w:p w:rsidR="00F54D8A" w:rsidRDefault="00F54D8A" w:rsidP="00F54D8A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نمونه هایی از بخش فرانت در فیگما زده شد و قالب کلی سایت آماده شد</w:t>
      </w:r>
    </w:p>
    <w:p w:rsidR="00F54D8A" w:rsidRDefault="00F54D8A" w:rsidP="00F54D8A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بخش فرانت توسط آناهایتا رفعتی و فاطمه قنبری آغاز شد</w:t>
      </w:r>
    </w:p>
    <w:p w:rsidR="00F54D8A" w:rsidRDefault="00F54D8A" w:rsidP="00F54D8A">
      <w:pPr>
        <w:pStyle w:val="ListParagraph"/>
        <w:numPr>
          <w:ilvl w:val="0"/>
          <w:numId w:val="27"/>
        </w:numPr>
        <w:bidi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فیگما توسط مینا کرمی نژاد زده شد و بعد از آماده شدن هر صفحه قرار شد به تیم فرانت داده شوند</w:t>
      </w:r>
    </w:p>
    <w:p w:rsidR="00F54D8A" w:rsidRPr="005E08D1" w:rsidRDefault="00D901EE" w:rsidP="00F54D8A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9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تصمیمات نهایی جلسه</w:t>
      </w:r>
    </w:p>
    <w:p w:rsidR="00F54D8A" w:rsidRPr="00DB2349" w:rsidRDefault="00F54D8A" w:rsidP="00F54D8A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  <w:rtl/>
        </w:rPr>
      </w:pPr>
      <w:r>
        <w:rPr>
          <w:rStyle w:val="Strong"/>
          <w:rFonts w:asciiTheme="majorHAnsi" w:hAnsiTheme="majorHAnsi" w:cstheme="majorHAnsi" w:hint="cs"/>
          <w:b w:val="0"/>
          <w:bCs w:val="0"/>
          <w:rtl/>
        </w:rPr>
        <w:t xml:space="preserve">آماده شدن عمده بخش فرانت تا جلسه بعد </w:t>
      </w:r>
    </w:p>
    <w:p w:rsidR="00F54D8A" w:rsidRPr="00DB2349" w:rsidRDefault="00F54D8A" w:rsidP="00F54D8A">
      <w:pPr>
        <w:pStyle w:val="ListParagraph"/>
        <w:numPr>
          <w:ilvl w:val="0"/>
          <w:numId w:val="28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رسم یوزکیس دیاگرام ها به طور کامل و تموم کردن اکتیویتی دیاگرام و توصیف ها</w:t>
      </w:r>
    </w:p>
    <w:p w:rsidR="00F54D8A" w:rsidRPr="005E08D1" w:rsidRDefault="00D901EE" w:rsidP="00F54D8A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8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کارهای محول‌شده تا جلسه بعد</w:t>
      </w:r>
    </w:p>
    <w:p w:rsidR="00F54D8A" w:rsidRPr="00DB2349" w:rsidRDefault="00F54D8A" w:rsidP="00F54D8A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زدن بخش فرانت</w:t>
      </w:r>
    </w:p>
    <w:p w:rsidR="00F54D8A" w:rsidRPr="00DB2349" w:rsidRDefault="00F54D8A" w:rsidP="00F54D8A">
      <w:pPr>
        <w:pStyle w:val="ListParagraph"/>
        <w:numPr>
          <w:ilvl w:val="0"/>
          <w:numId w:val="29"/>
        </w:numPr>
        <w:bidi/>
        <w:jc w:val="left"/>
        <w:rPr>
          <w:rFonts w:asciiTheme="majorHAnsi" w:hAnsiTheme="majorHAnsi" w:cstheme="majorHAnsi"/>
          <w:rtl/>
        </w:rPr>
      </w:pPr>
      <w:r>
        <w:rPr>
          <w:rFonts w:asciiTheme="majorHAnsi" w:hAnsiTheme="majorHAnsi" w:cstheme="majorHAnsi" w:hint="cs"/>
          <w:rtl/>
        </w:rPr>
        <w:t>اتمام دبیاگرام های کارکردی</w:t>
      </w:r>
    </w:p>
    <w:p w:rsidR="00F54D8A" w:rsidRPr="005E08D1" w:rsidRDefault="00D901EE" w:rsidP="00F54D8A">
      <w:pPr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lastRenderedPageBreak/>
        <w:pict>
          <v:rect id="_x0000_i1027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زمان و شرایط جلسه بعد</w:t>
      </w:r>
    </w:p>
    <w:p w:rsidR="00F54D8A" w:rsidRPr="005E08D1" w:rsidRDefault="00F54D8A" w:rsidP="00F54D8A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 xml:space="preserve">جلسه بعد پس </w:t>
      </w:r>
      <w:r>
        <w:rPr>
          <w:rFonts w:hint="cs"/>
          <w:rtl/>
        </w:rPr>
        <w:t xml:space="preserve">انجام عمده </w:t>
      </w:r>
      <w:r>
        <w:rPr>
          <w:rFonts w:hint="cs"/>
          <w:rtl/>
        </w:rPr>
        <w:t>فرانت و تمام کردن دیاگرام های کارکردی.</w:t>
      </w:r>
    </w:p>
    <w:p w:rsidR="00F54D8A" w:rsidRPr="005E08D1" w:rsidRDefault="00F54D8A" w:rsidP="00F54D8A">
      <w:pPr>
        <w:pStyle w:val="ListParagraph"/>
        <w:numPr>
          <w:ilvl w:val="0"/>
          <w:numId w:val="30"/>
        </w:numPr>
        <w:bidi/>
        <w:jc w:val="left"/>
        <w:rPr>
          <w:rtl/>
        </w:rPr>
      </w:pPr>
      <w:r w:rsidRPr="005E08D1">
        <w:rPr>
          <w:rtl/>
        </w:rPr>
        <w:t>زمان دقیق از طریق گروه پیام‌رسان هماهنگ خواهد شد.</w:t>
      </w:r>
    </w:p>
    <w:p w:rsidR="00F54D8A" w:rsidRPr="005E08D1" w:rsidRDefault="00D901EE" w:rsidP="00F54D8A">
      <w:pPr>
        <w:spacing w:after="0"/>
        <w:rPr>
          <w:rFonts w:asciiTheme="majorHAnsi" w:hAnsiTheme="majorHAnsi" w:cstheme="majorHAnsi"/>
          <w:rtl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6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ابزارها و تکنولوژی‌های پیشنهادی</w:t>
      </w:r>
    </w:p>
    <w:p w:rsidR="00F54D8A" w:rsidRDefault="00F54D8A" w:rsidP="00F54D8A">
      <w:pPr>
        <w:pStyle w:val="Heading3"/>
        <w:rPr>
          <w:rFonts w:eastAsiaTheme="minorEastAsia" w:cstheme="majorHAnsi"/>
          <w:b w:val="0"/>
          <w:bCs w:val="0"/>
          <w:color w:val="auto"/>
          <w:rtl/>
        </w:rPr>
      </w:pPr>
      <w:r>
        <w:rPr>
          <w:rFonts w:cstheme="majorHAnsi" w:hint="cs"/>
          <w:rtl/>
        </w:rPr>
        <w:t>رسم دیاگرام</w:t>
      </w:r>
    </w:p>
    <w:p w:rsidR="00F54D8A" w:rsidRPr="0044760C" w:rsidRDefault="00F54D8A" w:rsidP="00F54D8A">
      <w:pPr>
        <w:jc w:val="left"/>
        <w:rPr>
          <w:lang w:bidi="fa-IR"/>
        </w:rPr>
      </w:pPr>
      <w:r>
        <w:rPr>
          <w:lang w:bidi="fa-IR"/>
        </w:rPr>
        <w:t>starUML</w:t>
      </w:r>
    </w:p>
    <w:p w:rsidR="00F54D8A" w:rsidRDefault="00F54D8A" w:rsidP="00F54D8A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>کد فرانت اند</w:t>
      </w:r>
    </w:p>
    <w:p w:rsidR="00F54D8A" w:rsidRDefault="00F54D8A" w:rsidP="00F54D8A">
      <w:pPr>
        <w:jc w:val="left"/>
        <w:rPr>
          <w:lang w:bidi="fa-IR"/>
        </w:rPr>
      </w:pPr>
      <w:r>
        <w:rPr>
          <w:lang w:bidi="fa-IR"/>
        </w:rPr>
        <w:t>HTML/CSS/Java</w:t>
      </w:r>
    </w:p>
    <w:p w:rsidR="00F54D8A" w:rsidRDefault="00F54D8A" w:rsidP="00F54D8A">
      <w:pPr>
        <w:pStyle w:val="Heading3"/>
        <w:rPr>
          <w:rStyle w:val="Heading2Char"/>
          <w:rFonts w:cstheme="majorHAnsi"/>
          <w:b/>
          <w:bCs/>
          <w:noProof w:val="0"/>
          <w:sz w:val="22"/>
          <w:szCs w:val="22"/>
        </w:rPr>
      </w:pPr>
      <w:r>
        <w:rPr>
          <w:rStyle w:val="Heading2Char"/>
          <w:rFonts w:cstheme="majorHAnsi" w:hint="cs"/>
          <w:b/>
          <w:bCs/>
          <w:noProof w:val="0"/>
          <w:sz w:val="22"/>
          <w:szCs w:val="22"/>
          <w:rtl/>
        </w:rPr>
        <w:t xml:space="preserve">یوآی </w:t>
      </w:r>
    </w:p>
    <w:p w:rsidR="00F54D8A" w:rsidRPr="0044760C" w:rsidRDefault="00F54D8A" w:rsidP="00F54D8A">
      <w:pPr>
        <w:jc w:val="left"/>
        <w:rPr>
          <w:lang w:bidi="fa-IR"/>
        </w:rPr>
      </w:pPr>
      <w:r>
        <w:rPr>
          <w:lang w:bidi="fa-IR"/>
        </w:rPr>
        <w:t>figma</w:t>
      </w:r>
    </w:p>
    <w:p w:rsidR="00F54D8A" w:rsidRPr="005E08D1" w:rsidRDefault="00D901EE" w:rsidP="00F54D8A">
      <w:pPr>
        <w:pStyle w:val="NoSpacing"/>
        <w:bidi/>
        <w:rPr>
          <w:rFonts w:asciiTheme="majorHAnsi" w:hAnsiTheme="majorHAnsi" w:cstheme="majorHAnsi"/>
          <w:lang w:bidi="fa-IR"/>
        </w:rPr>
      </w:pPr>
      <w:r>
        <w:rPr>
          <w:rFonts w:asciiTheme="majorHAnsi" w:hAnsiTheme="majorHAnsi" w:cstheme="majorHAnsi"/>
          <w:noProof/>
          <w:lang w:bidi="fa-IR"/>
        </w:rPr>
        <w:pict>
          <v:rect id="_x0000_i1025" alt="" style="width:390.3pt;height:.05pt;mso-width-percent:0;mso-height-percent:0;mso-width-percent:0;mso-height-percent:0" o:hrpct="834" o:hralign="center" o:hrstd="t" o:hr="t" fillcolor="#a0a0a0" stroked="f"/>
        </w:pict>
      </w:r>
    </w:p>
    <w:p w:rsidR="00F54D8A" w:rsidRPr="005E08D1" w:rsidRDefault="00F54D8A" w:rsidP="00F54D8A">
      <w:pPr>
        <w:pStyle w:val="Heading2"/>
        <w:rPr>
          <w:rFonts w:cstheme="majorHAnsi"/>
        </w:rPr>
      </w:pPr>
      <w:r w:rsidRPr="005E08D1">
        <w:rPr>
          <w:rFonts w:cstheme="majorHAnsi"/>
          <w:rtl/>
        </w:rPr>
        <w:t>جمع‌بندی پایانی</w:t>
      </w:r>
    </w:p>
    <w:p w:rsidR="00F54D8A" w:rsidRPr="005E08D1" w:rsidRDefault="00F54D8A" w:rsidP="00F54D8A">
      <w:pPr>
        <w:bidi/>
        <w:rPr>
          <w:rFonts w:asciiTheme="majorHAnsi" w:hAnsiTheme="majorHAnsi" w:cstheme="majorHAnsi"/>
          <w:lang w:bidi="fa-IR"/>
        </w:rPr>
      </w:pPr>
    </w:p>
    <w:p w:rsidR="00F54D8A" w:rsidRPr="005E08D1" w:rsidRDefault="00F54D8A" w:rsidP="00F54D8A">
      <w:pPr>
        <w:rPr>
          <w:rFonts w:asciiTheme="majorHAnsi" w:hAnsiTheme="majorHAnsi" w:cstheme="majorHAnsi"/>
          <w:noProof/>
          <w:lang w:bidi="fa-IR"/>
        </w:rPr>
      </w:pPr>
      <w:r>
        <w:rPr>
          <w:rFonts w:asciiTheme="majorHAnsi" w:hAnsiTheme="majorHAnsi" w:cstheme="majorHAnsi" w:hint="cs"/>
          <w:noProof/>
          <w:rtl/>
          <w:lang w:bidi="fa-IR"/>
        </w:rPr>
        <w:t>آغار رسم دیاگرام ها و فرانت اند</w:t>
      </w:r>
      <w:r>
        <w:rPr>
          <w:rFonts w:asciiTheme="majorHAnsi" w:hAnsiTheme="majorHAnsi" w:cstheme="majorHAnsi" w:hint="cs"/>
          <w:noProof/>
          <w:rtl/>
          <w:lang w:bidi="fa-IR"/>
        </w:rPr>
        <w:t>.</w:t>
      </w:r>
    </w:p>
    <w:p w:rsidR="00F54D8A" w:rsidRPr="005E08D1" w:rsidRDefault="00F54D8A" w:rsidP="00F54D8A">
      <w:pPr>
        <w:rPr>
          <w:rFonts w:asciiTheme="majorHAnsi" w:hAnsiTheme="majorHAnsi" w:cstheme="majorHAnsi"/>
          <w:lang w:bidi="fa-IR"/>
        </w:rPr>
      </w:pPr>
    </w:p>
    <w:p w:rsidR="00FF7FA3" w:rsidRPr="005E08D1" w:rsidRDefault="00FF7FA3">
      <w:pPr>
        <w:rPr>
          <w:rFonts w:asciiTheme="majorHAnsi" w:hAnsiTheme="majorHAnsi" w:cstheme="majorHAnsi"/>
          <w:lang w:bidi="fa-IR"/>
        </w:rPr>
      </w:pPr>
    </w:p>
    <w:sectPr w:rsidR="00FF7FA3" w:rsidRPr="005E08D1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779F7"/>
    <w:multiLevelType w:val="hybridMultilevel"/>
    <w:tmpl w:val="E19CB698"/>
    <w:lvl w:ilvl="0" w:tplc="562A04F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9AFAF558">
      <w:start w:val="1"/>
      <w:numFmt w:val="bullet"/>
      <w:pStyle w:val="ListParagraph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DE1491"/>
    <w:multiLevelType w:val="hybridMultilevel"/>
    <w:tmpl w:val="6FB610A2"/>
    <w:lvl w:ilvl="0" w:tplc="C6649DC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25E4D8C"/>
    <w:multiLevelType w:val="multilevel"/>
    <w:tmpl w:val="8CA2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065C4"/>
    <w:multiLevelType w:val="multilevel"/>
    <w:tmpl w:val="D68A0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7094E"/>
    <w:multiLevelType w:val="multilevel"/>
    <w:tmpl w:val="38BE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9627BD"/>
    <w:multiLevelType w:val="hybridMultilevel"/>
    <w:tmpl w:val="69B855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A3F3A90"/>
    <w:multiLevelType w:val="multilevel"/>
    <w:tmpl w:val="CB7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8946D6"/>
    <w:multiLevelType w:val="multilevel"/>
    <w:tmpl w:val="911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01BA0"/>
    <w:multiLevelType w:val="hybridMultilevel"/>
    <w:tmpl w:val="DEF6FD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20F4D01"/>
    <w:multiLevelType w:val="hybridMultilevel"/>
    <w:tmpl w:val="C346FD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5F97942"/>
    <w:multiLevelType w:val="multilevel"/>
    <w:tmpl w:val="5DDC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B34FB9"/>
    <w:multiLevelType w:val="multilevel"/>
    <w:tmpl w:val="41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184373"/>
    <w:multiLevelType w:val="multilevel"/>
    <w:tmpl w:val="AD4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52277"/>
    <w:multiLevelType w:val="hybridMultilevel"/>
    <w:tmpl w:val="EFFC5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E3A6F50"/>
    <w:multiLevelType w:val="multilevel"/>
    <w:tmpl w:val="226C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56AA3"/>
    <w:multiLevelType w:val="multilevel"/>
    <w:tmpl w:val="6F9A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B4C3E"/>
    <w:multiLevelType w:val="hybridMultilevel"/>
    <w:tmpl w:val="B36492DA"/>
    <w:lvl w:ilvl="0" w:tplc="5F3886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00011582">
    <w:abstractNumId w:val="8"/>
  </w:num>
  <w:num w:numId="2" w16cid:durableId="1708990644">
    <w:abstractNumId w:val="6"/>
  </w:num>
  <w:num w:numId="3" w16cid:durableId="1800300522">
    <w:abstractNumId w:val="5"/>
  </w:num>
  <w:num w:numId="4" w16cid:durableId="941228686">
    <w:abstractNumId w:val="4"/>
  </w:num>
  <w:num w:numId="5" w16cid:durableId="1088118107">
    <w:abstractNumId w:val="7"/>
  </w:num>
  <w:num w:numId="6" w16cid:durableId="731393727">
    <w:abstractNumId w:val="3"/>
  </w:num>
  <w:num w:numId="7" w16cid:durableId="1998920296">
    <w:abstractNumId w:val="2"/>
  </w:num>
  <w:num w:numId="8" w16cid:durableId="198209107">
    <w:abstractNumId w:val="1"/>
  </w:num>
  <w:num w:numId="9" w16cid:durableId="1792431460">
    <w:abstractNumId w:val="0"/>
  </w:num>
  <w:num w:numId="10" w16cid:durableId="1157575133">
    <w:abstractNumId w:val="16"/>
  </w:num>
  <w:num w:numId="11" w16cid:durableId="1707871955">
    <w:abstractNumId w:val="15"/>
  </w:num>
  <w:num w:numId="12" w16cid:durableId="1938295875">
    <w:abstractNumId w:val="24"/>
  </w:num>
  <w:num w:numId="13" w16cid:durableId="655769302">
    <w:abstractNumId w:val="12"/>
  </w:num>
  <w:num w:numId="14" w16cid:durableId="1404257451">
    <w:abstractNumId w:val="19"/>
  </w:num>
  <w:num w:numId="15" w16cid:durableId="485586960">
    <w:abstractNumId w:val="11"/>
  </w:num>
  <w:num w:numId="16" w16cid:durableId="1261523415">
    <w:abstractNumId w:val="20"/>
  </w:num>
  <w:num w:numId="17" w16cid:durableId="735929998">
    <w:abstractNumId w:val="21"/>
  </w:num>
  <w:num w:numId="18" w16cid:durableId="426275660">
    <w:abstractNumId w:val="13"/>
  </w:num>
  <w:num w:numId="19" w16cid:durableId="997534765">
    <w:abstractNumId w:val="23"/>
  </w:num>
  <w:num w:numId="20" w16cid:durableId="810712378">
    <w:abstractNumId w:val="25"/>
  </w:num>
  <w:num w:numId="21" w16cid:durableId="1458986721">
    <w:abstractNumId w:val="25"/>
  </w:num>
  <w:num w:numId="22" w16cid:durableId="1489441848">
    <w:abstractNumId w:val="25"/>
  </w:num>
  <w:num w:numId="23" w16cid:durableId="939945982">
    <w:abstractNumId w:val="10"/>
  </w:num>
  <w:num w:numId="24" w16cid:durableId="842863739">
    <w:abstractNumId w:val="9"/>
  </w:num>
  <w:num w:numId="25" w16cid:durableId="2062291580">
    <w:abstractNumId w:val="9"/>
  </w:num>
  <w:num w:numId="26" w16cid:durableId="2090685453">
    <w:abstractNumId w:val="9"/>
  </w:num>
  <w:num w:numId="27" w16cid:durableId="1525092435">
    <w:abstractNumId w:val="22"/>
  </w:num>
  <w:num w:numId="28" w16cid:durableId="1369374930">
    <w:abstractNumId w:val="14"/>
  </w:num>
  <w:num w:numId="29" w16cid:durableId="1540320995">
    <w:abstractNumId w:val="17"/>
  </w:num>
  <w:num w:numId="30" w16cid:durableId="7752476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D8A"/>
    <w:rsid w:val="0003043B"/>
    <w:rsid w:val="00034616"/>
    <w:rsid w:val="0006063C"/>
    <w:rsid w:val="00122D57"/>
    <w:rsid w:val="0015074B"/>
    <w:rsid w:val="001F69AF"/>
    <w:rsid w:val="0029639D"/>
    <w:rsid w:val="00326F90"/>
    <w:rsid w:val="005E08D1"/>
    <w:rsid w:val="00863288"/>
    <w:rsid w:val="009E1128"/>
    <w:rsid w:val="00AA1D8D"/>
    <w:rsid w:val="00B47730"/>
    <w:rsid w:val="00C440EC"/>
    <w:rsid w:val="00CB0664"/>
    <w:rsid w:val="00D901EE"/>
    <w:rsid w:val="00E13D7E"/>
    <w:rsid w:val="00EF30C2"/>
    <w:rsid w:val="00F17E15"/>
    <w:rsid w:val="00F54D8A"/>
    <w:rsid w:val="00FC693F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107447"/>
  <w14:defaultImageDpi w14:val="300"/>
  <w15:docId w15:val="{BC625301-1A52-3B45-B141-94683CE4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4D8A"/>
    <w:pPr>
      <w:jc w:val="right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E1128"/>
    <w:pPr>
      <w:keepNext/>
      <w:keepLines/>
      <w:bidi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63288"/>
    <w:pPr>
      <w:keepNext/>
      <w:keepLines/>
      <w:bidi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E1128"/>
    <w:rPr>
      <w:rFonts w:asciiTheme="majorHAnsi" w:eastAsiaTheme="majorEastAsia" w:hAnsiTheme="majorHAnsi" w:cstheme="majorBidi"/>
      <w:b/>
      <w:bCs/>
      <w:noProof/>
      <w:color w:val="4F81BD" w:themeColor="accent1"/>
      <w:sz w:val="26"/>
      <w:szCs w:val="2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rsid w:val="00863288"/>
    <w:rPr>
      <w:rFonts w:asciiTheme="majorHAnsi" w:eastAsiaTheme="majorEastAsia" w:hAnsiTheme="majorHAnsi" w:cstheme="majorBidi"/>
      <w:b/>
      <w:bCs/>
      <w:color w:val="4F81BD" w:themeColor="accent1"/>
      <w:lang w:bidi="fa-I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F17E15"/>
    <w:pPr>
      <w:numPr>
        <w:ilvl w:val="1"/>
        <w:numId w:val="26"/>
      </w:numPr>
      <w:contextualSpacing/>
    </w:pPr>
    <w:rPr>
      <w:noProof/>
      <w:lang w:bidi="fa-I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E1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E1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inakaraminejad/Library/Group%20Containers/UBF8T346G9.Office/User%20Content.localized/Templates.localized/meeting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meetings.dotx</Template>
  <TotalTime>9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Karami Nejad</dc:creator>
  <cp:keywords/>
  <dc:description>generated by python-docx</dc:description>
  <cp:lastModifiedBy>mina karami</cp:lastModifiedBy>
  <cp:revision>1</cp:revision>
  <dcterms:created xsi:type="dcterms:W3CDTF">2026-06-17T15:03:00Z</dcterms:created>
  <dcterms:modified xsi:type="dcterms:W3CDTF">2026-06-17T15:12:00Z</dcterms:modified>
  <cp:category/>
</cp:coreProperties>
</file>