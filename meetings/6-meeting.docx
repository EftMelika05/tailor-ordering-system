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 xml:space="preserve">صورت جلسه </w:t>
      </w:r>
      <w:r>
        <w:rPr>
          <w:rFonts w:cstheme="majorHAnsi" w:hint="cs"/>
          <w:rtl/>
        </w:rPr>
        <w:t>۶</w:t>
      </w:r>
      <w:r w:rsidRPr="005E08D1">
        <w:rPr>
          <w:rFonts w:cstheme="majorHAnsi"/>
          <w:rtl/>
        </w:rPr>
        <w:t xml:space="preserve"> – پروژه سامانه سفارش‌گیری خیاطی</w:t>
      </w:r>
    </w:p>
    <w:p w:rsidR="00B9520F" w:rsidRPr="005E08D1" w:rsidRDefault="00B9520F" w:rsidP="00B9520F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B9520F" w:rsidRPr="005E08D1" w:rsidRDefault="00B9520F" w:rsidP="00B9520F">
      <w:pPr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140</w:t>
      </w:r>
      <w:r>
        <w:rPr>
          <w:rFonts w:asciiTheme="majorHAnsi" w:hAnsiTheme="majorHAnsi" w:cstheme="majorHAnsi"/>
          <w:lang w:bidi="fa-IR"/>
        </w:rPr>
        <w:t>5/</w:t>
      </w:r>
      <w:r>
        <w:rPr>
          <w:rFonts w:asciiTheme="majorHAnsi" w:hAnsiTheme="majorHAnsi" w:cstheme="majorHAnsi"/>
          <w:lang w:bidi="fa-IR"/>
        </w:rPr>
        <w:t>03</w:t>
      </w:r>
      <w:r>
        <w:rPr>
          <w:rFonts w:asciiTheme="majorHAnsi" w:hAnsiTheme="majorHAnsi" w:cstheme="majorHAnsi"/>
          <w:lang w:bidi="fa-IR"/>
        </w:rPr>
        <w:t>/</w:t>
      </w:r>
      <w:r>
        <w:rPr>
          <w:rFonts w:asciiTheme="majorHAnsi" w:hAnsiTheme="majorHAnsi" w:cstheme="majorHAnsi"/>
          <w:lang w:bidi="fa-IR"/>
        </w:rPr>
        <w:t>19</w:t>
      </w:r>
    </w:p>
    <w:p w:rsidR="00B9520F" w:rsidRPr="005E08D1" w:rsidRDefault="00B9520F" w:rsidP="00B9520F">
      <w:pPr>
        <w:pStyle w:val="NormalWeb"/>
        <w:bidi/>
        <w:rPr>
          <w:rFonts w:asciiTheme="majorHAnsi" w:hAnsiTheme="majorHAnsi" w:cstheme="majorHAnsi"/>
          <w:color w:val="000000"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B9520F" w:rsidRPr="005E08D1" w:rsidRDefault="00B9520F" w:rsidP="00B9520F">
      <w:pPr>
        <w:pStyle w:val="NoSpacing"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lang w:bidi="fa-IR"/>
        </w:rPr>
        <w:t>16</w:t>
      </w:r>
      <w:r w:rsidRPr="005E08D1">
        <w:rPr>
          <w:rFonts w:asciiTheme="majorHAnsi" w:hAnsiTheme="majorHAnsi" w:cstheme="majorHAnsi"/>
          <w:lang w:bidi="fa-IR"/>
        </w:rPr>
        <w:t>:00 – 1</w:t>
      </w:r>
      <w:r>
        <w:rPr>
          <w:rFonts w:asciiTheme="majorHAnsi" w:hAnsiTheme="majorHAnsi" w:cstheme="majorHAnsi"/>
          <w:lang w:bidi="fa-IR"/>
        </w:rPr>
        <w:t>8</w:t>
      </w:r>
      <w:r w:rsidRPr="005E08D1">
        <w:rPr>
          <w:rFonts w:asciiTheme="majorHAnsi" w:hAnsiTheme="majorHAnsi" w:cstheme="majorHAnsi"/>
          <w:lang w:bidi="fa-IR"/>
        </w:rPr>
        <w:t>:00</w:t>
      </w:r>
    </w:p>
    <w:p w:rsidR="00B9520F" w:rsidRPr="005E08D1" w:rsidRDefault="00B9520F" w:rsidP="00B9520F">
      <w:pPr>
        <w:rPr>
          <w:rFonts w:asciiTheme="majorHAnsi" w:hAnsiTheme="majorHAnsi" w:cstheme="majorHAnsi" w:hint="cs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>
        <w:rPr>
          <w:rStyle w:val="apple-converted-space"/>
          <w:rFonts w:asciiTheme="majorHAnsi" w:hAnsiTheme="majorHAnsi" w:cstheme="majorHAnsi" w:hint="cs"/>
          <w:noProof/>
          <w:color w:val="000000"/>
          <w:rtl/>
          <w:lang w:bidi="fa-IR"/>
        </w:rPr>
        <w:t>آنلاین</w:t>
      </w:r>
    </w:p>
    <w:p w:rsidR="00B9520F" w:rsidRPr="005E08D1" w:rsidRDefault="00B9520F" w:rsidP="00B9520F">
      <w:pPr>
        <w:rPr>
          <w:rFonts w:asciiTheme="majorHAnsi" w:hAnsiTheme="majorHAnsi" w:cstheme="majorHAnsi" w:hint="cs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>
        <w:rPr>
          <w:rFonts w:asciiTheme="majorHAnsi" w:hAnsiTheme="majorHAnsi" w:cstheme="majorHAnsi" w:hint="cs"/>
          <w:rtl/>
          <w:lang w:bidi="fa-IR"/>
        </w:rPr>
        <w:t>پیام رسان بله</w:t>
      </w:r>
    </w:p>
    <w:p w:rsidR="00B9520F" w:rsidRPr="005E08D1" w:rsidRDefault="00B9520F" w:rsidP="00B9520F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مینا کرمی‌نژاد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فائزه اسدی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فاطمه قنبری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ملیکا افتخاری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آناهیتا رفعتی</w:t>
      </w:r>
    </w:p>
    <w:p w:rsidR="00B9520F" w:rsidRPr="005E08D1" w:rsidRDefault="00AC1B6E" w:rsidP="00B9520F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1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اتمام بخش فرانت برای ارائه</w:t>
      </w:r>
    </w:p>
    <w:p w:rsidR="00B9520F" w:rsidRPr="005E08D1" w:rsidRDefault="00B9520F" w:rsidP="00B9520F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اتمام یو ای</w:t>
      </w:r>
    </w:p>
    <w:p w:rsidR="00B9520F" w:rsidRPr="005E08D1" w:rsidRDefault="00AC1B6E" w:rsidP="00B9520F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B9520F" w:rsidRPr="005E08D1" w:rsidRDefault="00B9520F" w:rsidP="00B9520F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بررسی کارهای ناتمام برای ارائه هفته آینده</w:t>
      </w:r>
    </w:p>
    <w:p w:rsidR="00B9520F" w:rsidRDefault="00B9520F" w:rsidP="00B9520F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تقسیم صفحات باقی مانده بین افراد به دلیل کمبود وقت</w:t>
      </w:r>
    </w:p>
    <w:p w:rsidR="00B9520F" w:rsidRPr="005E08D1" w:rsidRDefault="00AC1B6E" w:rsidP="00B9520F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تصمیمات نهایی جلسه</w:t>
      </w:r>
    </w:p>
    <w:p w:rsidR="00B9520F" w:rsidRPr="00DB2349" w:rsidRDefault="00B9520F" w:rsidP="00B9520F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  <w:rtl/>
        </w:rPr>
      </w:pPr>
      <w:r>
        <w:rPr>
          <w:rStyle w:val="Strong"/>
          <w:rFonts w:asciiTheme="majorHAnsi" w:hAnsiTheme="majorHAnsi" w:cstheme="majorHAnsi" w:hint="cs"/>
          <w:b w:val="0"/>
          <w:bCs w:val="0"/>
          <w:rtl/>
        </w:rPr>
        <w:t>آماده شدن هرچه سریعتر فرانت اند به طور کامل برای ارائه</w:t>
      </w:r>
    </w:p>
    <w:p w:rsidR="00B9520F" w:rsidRPr="005E08D1" w:rsidRDefault="00AC1B6E" w:rsidP="00B9520F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8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کارهای محول‌شده تا جلسه بعد</w:t>
      </w:r>
    </w:p>
    <w:p w:rsidR="00B9520F" w:rsidRPr="00DB2349" w:rsidRDefault="00B9520F" w:rsidP="00B9520F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زدن بخش فرانت</w:t>
      </w:r>
      <w:r>
        <w:rPr>
          <w:rFonts w:asciiTheme="majorHAnsi" w:hAnsiTheme="majorHAnsi" w:cstheme="majorHAnsi" w:hint="cs"/>
          <w:rtl/>
        </w:rPr>
        <w:t xml:space="preserve"> به طور کامل</w:t>
      </w:r>
    </w:p>
    <w:p w:rsidR="00B9520F" w:rsidRPr="005E08D1" w:rsidRDefault="00AC1B6E" w:rsidP="00B9520F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7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B9520F" w:rsidRPr="005E08D1" w:rsidRDefault="00B9520F" w:rsidP="00B9520F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 xml:space="preserve">جلسه بعد پس </w:t>
      </w:r>
      <w:r>
        <w:rPr>
          <w:rFonts w:hint="cs"/>
          <w:rtl/>
        </w:rPr>
        <w:t>از ارائه فرانت اند</w:t>
      </w:r>
    </w:p>
    <w:p w:rsidR="00B9520F" w:rsidRPr="005E08D1" w:rsidRDefault="00B9520F" w:rsidP="00B9520F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>زمان دقیق از طریق گروه پیام‌رسان هماهنگ خواهد شد.</w:t>
      </w:r>
    </w:p>
    <w:p w:rsidR="00B9520F" w:rsidRPr="005E08D1" w:rsidRDefault="00AC1B6E" w:rsidP="00B9520F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lastRenderedPageBreak/>
        <w:t>ابزارها و تکنولوژی‌های پیشنهادی</w:t>
      </w:r>
    </w:p>
    <w:p w:rsidR="00B9520F" w:rsidRDefault="00B9520F" w:rsidP="00B9520F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>کد فرانت اند</w:t>
      </w:r>
    </w:p>
    <w:p w:rsidR="00B9520F" w:rsidRDefault="00B9520F" w:rsidP="00B9520F">
      <w:pPr>
        <w:jc w:val="left"/>
        <w:rPr>
          <w:lang w:bidi="fa-IR"/>
        </w:rPr>
      </w:pPr>
      <w:r>
        <w:rPr>
          <w:lang w:bidi="fa-IR"/>
        </w:rPr>
        <w:t>HTML/CSS/Java</w:t>
      </w:r>
    </w:p>
    <w:p w:rsidR="00B9520F" w:rsidRDefault="00B9520F" w:rsidP="00B9520F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 xml:space="preserve">یوآی </w:t>
      </w:r>
    </w:p>
    <w:p w:rsidR="00B9520F" w:rsidRPr="0044760C" w:rsidRDefault="00B9520F" w:rsidP="00B9520F">
      <w:pPr>
        <w:jc w:val="left"/>
        <w:rPr>
          <w:lang w:bidi="fa-IR"/>
        </w:rPr>
      </w:pPr>
      <w:r>
        <w:rPr>
          <w:lang w:bidi="fa-IR"/>
        </w:rPr>
        <w:t>figma</w:t>
      </w:r>
    </w:p>
    <w:p w:rsidR="00B9520F" w:rsidRPr="005E08D1" w:rsidRDefault="00AC1B6E" w:rsidP="00B9520F">
      <w:pPr>
        <w:pStyle w:val="NoSpacing"/>
        <w:bidi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:rsidR="00B9520F" w:rsidRPr="005E08D1" w:rsidRDefault="00B9520F" w:rsidP="00B9520F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B9520F" w:rsidRPr="005E08D1" w:rsidRDefault="00B9520F" w:rsidP="00B9520F">
      <w:pPr>
        <w:bidi/>
        <w:rPr>
          <w:rFonts w:asciiTheme="majorHAnsi" w:hAnsiTheme="majorHAnsi" w:cstheme="majorHAnsi"/>
          <w:lang w:bidi="fa-IR"/>
        </w:rPr>
      </w:pPr>
    </w:p>
    <w:p w:rsidR="00B9520F" w:rsidRPr="005E08D1" w:rsidRDefault="00B9520F" w:rsidP="00B9520F">
      <w:pPr>
        <w:rPr>
          <w:rFonts w:asciiTheme="majorHAnsi" w:hAnsiTheme="majorHAnsi" w:cstheme="majorHAnsi"/>
          <w:noProof/>
          <w:lang w:bidi="fa-IR"/>
        </w:rPr>
      </w:pPr>
      <w:r>
        <w:rPr>
          <w:rFonts w:asciiTheme="majorHAnsi" w:hAnsiTheme="majorHAnsi" w:cstheme="majorHAnsi" w:hint="cs"/>
          <w:noProof/>
          <w:rtl/>
          <w:lang w:bidi="fa-IR"/>
        </w:rPr>
        <w:t>اتمام کامل فرانت اند برای ارائه.</w:t>
      </w:r>
    </w:p>
    <w:p w:rsidR="00B9520F" w:rsidRPr="005E08D1" w:rsidRDefault="00B9520F" w:rsidP="00B9520F">
      <w:pPr>
        <w:rPr>
          <w:rFonts w:asciiTheme="majorHAnsi" w:hAnsiTheme="majorHAnsi" w:cstheme="majorHAnsi"/>
          <w:lang w:bidi="fa-IR"/>
        </w:rPr>
      </w:pPr>
    </w:p>
    <w:p w:rsidR="00B9520F" w:rsidRPr="005E08D1" w:rsidRDefault="00B9520F" w:rsidP="00B9520F">
      <w:pPr>
        <w:rPr>
          <w:rFonts w:asciiTheme="majorHAnsi" w:hAnsiTheme="majorHAnsi" w:cstheme="majorHAnsi"/>
          <w:lang w:bidi="fa-IR"/>
        </w:rPr>
      </w:pPr>
    </w:p>
    <w:p w:rsidR="00FF7FA3" w:rsidRPr="005E08D1" w:rsidRDefault="00FF7FA3">
      <w:pPr>
        <w:rPr>
          <w:rFonts w:asciiTheme="majorHAnsi" w:hAnsiTheme="majorHAnsi" w:cstheme="majorHAnsi"/>
          <w:lang w:bidi="fa-IR"/>
        </w:rPr>
      </w:pPr>
    </w:p>
    <w:sectPr w:rsidR="00FF7FA3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79F7"/>
    <w:multiLevelType w:val="hybridMultilevel"/>
    <w:tmpl w:val="E19CB698"/>
    <w:lvl w:ilvl="0" w:tplc="562A04F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9AFAF558">
      <w:start w:val="1"/>
      <w:numFmt w:val="bullet"/>
      <w:pStyle w:val="ListParagraph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1DE1491"/>
    <w:multiLevelType w:val="hybridMultilevel"/>
    <w:tmpl w:val="6FB610A2"/>
    <w:lvl w:ilvl="0" w:tplc="C6649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27BD"/>
    <w:multiLevelType w:val="hybridMultilevel"/>
    <w:tmpl w:val="69B85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01BA0"/>
    <w:multiLevelType w:val="hybridMultilevel"/>
    <w:tmpl w:val="DEF6F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0F4D01"/>
    <w:multiLevelType w:val="hybridMultilevel"/>
    <w:tmpl w:val="C346F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52277"/>
    <w:multiLevelType w:val="hybridMultilevel"/>
    <w:tmpl w:val="EFFC5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B4C3E"/>
    <w:multiLevelType w:val="hybridMultilevel"/>
    <w:tmpl w:val="B36492DA"/>
    <w:lvl w:ilvl="0" w:tplc="5F3886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6"/>
  </w:num>
  <w:num w:numId="11" w16cid:durableId="1707871955">
    <w:abstractNumId w:val="15"/>
  </w:num>
  <w:num w:numId="12" w16cid:durableId="1938295875">
    <w:abstractNumId w:val="24"/>
  </w:num>
  <w:num w:numId="13" w16cid:durableId="655769302">
    <w:abstractNumId w:val="12"/>
  </w:num>
  <w:num w:numId="14" w16cid:durableId="1404257451">
    <w:abstractNumId w:val="19"/>
  </w:num>
  <w:num w:numId="15" w16cid:durableId="485586960">
    <w:abstractNumId w:val="11"/>
  </w:num>
  <w:num w:numId="16" w16cid:durableId="1261523415">
    <w:abstractNumId w:val="20"/>
  </w:num>
  <w:num w:numId="17" w16cid:durableId="735929998">
    <w:abstractNumId w:val="21"/>
  </w:num>
  <w:num w:numId="18" w16cid:durableId="426275660">
    <w:abstractNumId w:val="13"/>
  </w:num>
  <w:num w:numId="19" w16cid:durableId="997534765">
    <w:abstractNumId w:val="23"/>
  </w:num>
  <w:num w:numId="20" w16cid:durableId="810712378">
    <w:abstractNumId w:val="25"/>
  </w:num>
  <w:num w:numId="21" w16cid:durableId="1458986721">
    <w:abstractNumId w:val="25"/>
  </w:num>
  <w:num w:numId="22" w16cid:durableId="1489441848">
    <w:abstractNumId w:val="25"/>
  </w:num>
  <w:num w:numId="23" w16cid:durableId="939945982">
    <w:abstractNumId w:val="10"/>
  </w:num>
  <w:num w:numId="24" w16cid:durableId="842863739">
    <w:abstractNumId w:val="9"/>
  </w:num>
  <w:num w:numId="25" w16cid:durableId="2062291580">
    <w:abstractNumId w:val="9"/>
  </w:num>
  <w:num w:numId="26" w16cid:durableId="2090685453">
    <w:abstractNumId w:val="9"/>
  </w:num>
  <w:num w:numId="27" w16cid:durableId="1525092435">
    <w:abstractNumId w:val="22"/>
  </w:num>
  <w:num w:numId="28" w16cid:durableId="1369374930">
    <w:abstractNumId w:val="14"/>
  </w:num>
  <w:num w:numId="29" w16cid:durableId="1540320995">
    <w:abstractNumId w:val="17"/>
  </w:num>
  <w:num w:numId="30" w16cid:durableId="7752476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0F"/>
    <w:rsid w:val="0003043B"/>
    <w:rsid w:val="00034616"/>
    <w:rsid w:val="0006063C"/>
    <w:rsid w:val="00122D57"/>
    <w:rsid w:val="0015074B"/>
    <w:rsid w:val="001F69AF"/>
    <w:rsid w:val="0029639D"/>
    <w:rsid w:val="00326F90"/>
    <w:rsid w:val="005E08D1"/>
    <w:rsid w:val="00863288"/>
    <w:rsid w:val="009E1128"/>
    <w:rsid w:val="00AA1D8D"/>
    <w:rsid w:val="00AC1B6E"/>
    <w:rsid w:val="00B47730"/>
    <w:rsid w:val="00B9520F"/>
    <w:rsid w:val="00C440EC"/>
    <w:rsid w:val="00CB0664"/>
    <w:rsid w:val="00E13D7E"/>
    <w:rsid w:val="00EF30C2"/>
    <w:rsid w:val="00F17E15"/>
    <w:rsid w:val="00FC693F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9E622"/>
  <w14:defaultImageDpi w14:val="300"/>
  <w15:docId w15:val="{BD6D494F-7871-F34E-97E5-A7E0FC24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20F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F17E15"/>
    <w:pPr>
      <w:numPr>
        <w:ilvl w:val="1"/>
        <w:numId w:val="26"/>
      </w:numPr>
      <w:contextualSpacing/>
    </w:pPr>
    <w:rPr>
      <w:noProof/>
      <w:lang w:bidi="fa-I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meeting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meetings.dotx</Template>
  <TotalTime>2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>generated by python-docx</dc:description>
  <cp:lastModifiedBy>mina karami</cp:lastModifiedBy>
  <cp:revision>1</cp:revision>
  <dcterms:created xsi:type="dcterms:W3CDTF">2026-06-17T15:13:00Z</dcterms:created>
  <dcterms:modified xsi:type="dcterms:W3CDTF">2026-06-17T15:15:00Z</dcterms:modified>
  <cp:category/>
</cp:coreProperties>
</file>